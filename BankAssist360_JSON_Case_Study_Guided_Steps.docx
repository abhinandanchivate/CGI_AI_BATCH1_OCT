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BANKASSIST360</w:t>
        <w:br/>
        <w:t>JSON CUSTOMER &amp; TRANSACTION MANAGEMENT</w:t>
      </w:r>
    </w:p>
    <w:p>
      <w:r>
        <w:t>GUIDED PYTHON CASE STUDY | Instructor + Learner Edition</w:t>
      </w:r>
    </w:p>
    <w:p>
      <w:r>
        <w:t>Level: Beginner to Intermediate   |   Duration: 3–4 hours   |   Python 3.11+   |   Storage: Local JSON files</w:t>
      </w:r>
    </w:p>
    <w:p>
      <w:pPr>
        <w:pStyle w:val="Heading1"/>
      </w:pPr>
      <w:r>
        <w:t>1. Business Case &amp; Problem Statement</w:t>
      </w:r>
    </w:p>
    <w:p>
      <w:r>
        <w:t>BankAssist360 is a training prototype for a bank branch that currently maintains customer data manually. Staff need a lightweight command-line tool to register customers, view accounts, deposit/withdraw money, update contact details, search customers, and see a basic audit trail. The training team will prototype persistence using JSON files instead of a database.</w:t>
      </w:r>
    </w:p>
    <w:p>
      <w:r>
        <w:t>Note: This is educational software only. It is not suitable for real customer data or real money. In production, use a transactional database, secure identity checks, audit controls, and monetary amounts stored as integer minor units or Decimal.</w:t>
      </w:r>
    </w:p>
    <w:p>
      <w:pPr>
        <w:pStyle w:val="Heading1"/>
      </w:pPr>
      <w:r>
        <w:t>2. Learning Outcomes</w:t>
      </w:r>
    </w:p>
    <w:p>
      <w:r>
        <w:t>• Explain JSON objects, arrays, strings, numbers, booleans and null.</w:t>
      </w:r>
    </w:p>
    <w:p>
      <w:r>
        <w:t>• Distinguish json.dump / json.dumps / json.load / json.loads.</w:t>
      </w:r>
    </w:p>
    <w:p>
      <w:r>
        <w:t>• Build a modular, menu-driven Python program with CRUD operations.</w:t>
      </w:r>
    </w:p>
    <w:p>
      <w:r>
        <w:t>• Validate user input and reject duplicate accounts, invalid amounts and overdrafts.</w:t>
      </w:r>
    </w:p>
    <w:p>
      <w:r>
        <w:t>• Persist transaction history, create backups and handle missing/corrupt JSON files.</w:t>
      </w:r>
    </w:p>
    <w:p>
      <w:r>
        <w:t>• Test success, failure and recovery paths with observable JSON output.</w:t>
      </w:r>
    </w:p>
    <w:p>
      <w:pPr>
        <w:pStyle w:val="Heading1"/>
      </w:pPr>
      <w:r>
        <w:t>3. Functional Requirements &amp; Acceptance Criteria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Acceptance check</w:t>
            </w:r>
          </w:p>
        </w:tc>
      </w:tr>
      <w:tr>
        <w:tc>
          <w:tcPr>
            <w:tcW w:type="dxa" w:w="2880"/>
          </w:tcPr>
          <w:p>
            <w:r>
              <w:t>FR01</w:t>
            </w:r>
          </w:p>
        </w:tc>
        <w:tc>
          <w:tcPr>
            <w:tcW w:type="dxa" w:w="2880"/>
          </w:tcPr>
          <w:p>
            <w:r>
              <w:t>Register customer</w:t>
            </w:r>
          </w:p>
        </w:tc>
        <w:tc>
          <w:tcPr>
            <w:tcW w:type="dxa" w:w="2880"/>
          </w:tcPr>
          <w:p>
            <w:r>
              <w:t>New unique account persisted in customers.json</w:t>
            </w:r>
          </w:p>
        </w:tc>
      </w:tr>
      <w:tr>
        <w:tc>
          <w:tcPr>
            <w:tcW w:type="dxa" w:w="2880"/>
          </w:tcPr>
          <w:p>
            <w:r>
              <w:t>FR02</w:t>
            </w:r>
          </w:p>
        </w:tc>
        <w:tc>
          <w:tcPr>
            <w:tcW w:type="dxa" w:w="2880"/>
          </w:tcPr>
          <w:p>
            <w:r>
              <w:t>View/search customer</w:t>
            </w:r>
          </w:p>
        </w:tc>
        <w:tc>
          <w:tcPr>
            <w:tcW w:type="dxa" w:w="2880"/>
          </w:tcPr>
          <w:p>
            <w:r>
              <w:t>Existing account shown; unknown account reported</w:t>
            </w:r>
          </w:p>
        </w:tc>
      </w:tr>
      <w:tr>
        <w:tc>
          <w:tcPr>
            <w:tcW w:type="dxa" w:w="2880"/>
          </w:tcPr>
          <w:p>
            <w:r>
              <w:t>FR03</w:t>
            </w:r>
          </w:p>
        </w:tc>
        <w:tc>
          <w:tcPr>
            <w:tcW w:type="dxa" w:w="2880"/>
          </w:tcPr>
          <w:p>
            <w:r>
              <w:t>Update mobile</w:t>
            </w:r>
          </w:p>
        </w:tc>
        <w:tc>
          <w:tcPr>
            <w:tcW w:type="dxa" w:w="2880"/>
          </w:tcPr>
          <w:p>
            <w:r>
              <w:t>Only selected account changed</w:t>
            </w:r>
          </w:p>
        </w:tc>
      </w:tr>
      <w:tr>
        <w:tc>
          <w:tcPr>
            <w:tcW w:type="dxa" w:w="2880"/>
          </w:tcPr>
          <w:p>
            <w:r>
              <w:t>FR04</w:t>
            </w:r>
          </w:p>
        </w:tc>
        <w:tc>
          <w:tcPr>
            <w:tcW w:type="dxa" w:w="2880"/>
          </w:tcPr>
          <w:p>
            <w:r>
              <w:t>Delete customer</w:t>
            </w:r>
          </w:p>
        </w:tc>
        <w:tc>
          <w:tcPr>
            <w:tcW w:type="dxa" w:w="2880"/>
          </w:tcPr>
          <w:p>
            <w:r>
              <w:t>Account removed only after explicit confirmation</w:t>
            </w:r>
          </w:p>
        </w:tc>
      </w:tr>
      <w:tr>
        <w:tc>
          <w:tcPr>
            <w:tcW w:type="dxa" w:w="2880"/>
          </w:tcPr>
          <w:p>
            <w:r>
              <w:t>FR05</w:t>
            </w:r>
          </w:p>
        </w:tc>
        <w:tc>
          <w:tcPr>
            <w:tcW w:type="dxa" w:w="2880"/>
          </w:tcPr>
          <w:p>
            <w:r>
              <w:t>Deposit</w:t>
            </w:r>
          </w:p>
        </w:tc>
        <w:tc>
          <w:tcPr>
            <w:tcW w:type="dxa" w:w="2880"/>
          </w:tcPr>
          <w:p>
            <w:r>
              <w:t>Balance grows and journal entry recorded</w:t>
            </w:r>
          </w:p>
        </w:tc>
      </w:tr>
      <w:tr>
        <w:tc>
          <w:tcPr>
            <w:tcW w:type="dxa" w:w="2880"/>
          </w:tcPr>
          <w:p>
            <w:r>
              <w:t>FR06</w:t>
            </w:r>
          </w:p>
        </w:tc>
        <w:tc>
          <w:tcPr>
            <w:tcW w:type="dxa" w:w="2880"/>
          </w:tcPr>
          <w:p>
            <w:r>
              <w:t>Withdraw</w:t>
            </w:r>
          </w:p>
        </w:tc>
        <w:tc>
          <w:tcPr>
            <w:tcW w:type="dxa" w:w="2880"/>
          </w:tcPr>
          <w:p>
            <w:r>
              <w:t>Reject nonpositive/insufficient funds; record success</w:t>
            </w:r>
          </w:p>
        </w:tc>
      </w:tr>
      <w:tr>
        <w:tc>
          <w:tcPr>
            <w:tcW w:type="dxa" w:w="2880"/>
          </w:tcPr>
          <w:p>
            <w:r>
              <w:t>FR07</w:t>
            </w:r>
          </w:p>
        </w:tc>
        <w:tc>
          <w:tcPr>
            <w:tcW w:type="dxa" w:w="2880"/>
          </w:tcPr>
          <w:p>
            <w:r>
              <w:t>Transaction history</w:t>
            </w:r>
          </w:p>
        </w:tc>
        <w:tc>
          <w:tcPr>
            <w:tcW w:type="dxa" w:w="2880"/>
          </w:tcPr>
          <w:p>
            <w:r>
              <w:t>History includes account, type, amount and timestamp</w:t>
            </w:r>
          </w:p>
        </w:tc>
      </w:tr>
      <w:tr>
        <w:tc>
          <w:tcPr>
            <w:tcW w:type="dxa" w:w="2880"/>
          </w:tcPr>
          <w:p>
            <w:r>
              <w:t>FR08</w:t>
            </w:r>
          </w:p>
        </w:tc>
        <w:tc>
          <w:tcPr>
            <w:tcW w:type="dxa" w:w="2880"/>
          </w:tcPr>
          <w:p>
            <w:r>
              <w:t>Backup and recovery</w:t>
            </w:r>
          </w:p>
        </w:tc>
        <w:tc>
          <w:tcPr>
            <w:tcW w:type="dxa" w:w="2880"/>
          </w:tcPr>
          <w:p>
            <w:r>
              <w:t>Backup JSON generated; corruption produces clear error</w:t>
            </w:r>
          </w:p>
        </w:tc>
      </w:tr>
    </w:tbl>
    <w:p>
      <w:pPr>
        <w:pStyle w:val="Heading1"/>
      </w:pPr>
      <w:r>
        <w:t>4. Architecture and Data Flow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>User / CLI Menu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  |  (choice + validated input)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  v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>Business functions: create / search / update / delete / deposit / withdraw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  |                              |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  v                              v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>customers.json                 transactions.json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  ^                              |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  +------- read / write JSON ----+</w:t>
      </w:r>
    </w:p>
    <w:p>
      <w:pPr>
        <w:spacing w:after="0"/>
      </w:pPr>
    </w:p>
    <w:p>
      <w:r>
        <w:t>Responsibilities: CLI handles input/output; functions contain validation and rules; storage helpers load/save JSON; JSON files preserve state between separate executions.</w:t>
      </w:r>
    </w:p>
    <w:p>
      <w:pPr>
        <w:pStyle w:val="Heading1"/>
      </w:pPr>
      <w:r>
        <w:t>5. Environment Setup – Guided</w:t>
      </w:r>
    </w:p>
    <w:p>
      <w:r>
        <w:t>Step 1. Install Python 3.11+ and a code editor (VS Code recommended).</w:t>
      </w:r>
    </w:p>
    <w:p>
      <w:r>
        <w:t>Step 2. Create folder BankAssist360_JSON_CaseStudy.</w:t>
      </w:r>
    </w:p>
    <w:p>
      <w:r>
        <w:t>Step 3. Inside the folder create app.py, customers.json, transactions.json and backups/.</w:t>
      </w:r>
    </w:p>
    <w:p>
      <w:r>
        <w:t>Step 4. Initialize customers.json and transactions.json with [] (a valid JSON array).</w:t>
      </w:r>
    </w:p>
    <w:p>
      <w:r>
        <w:t>Step 5. In terminal run python --version, then python app.py. On Windows, use py app.py if python is not recognized.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>BankAssist360_JSON_CaseStudy/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>├── app.py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>├── customers.json          # []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>├── transactions.json       # []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>└── backups/</w:t>
      </w:r>
    </w:p>
    <w:p>
      <w:pPr>
        <w:spacing w:after="0"/>
      </w:pPr>
    </w:p>
    <w:p>
      <w:pPr>
        <w:pStyle w:val="Heading1"/>
      </w:pPr>
      <w:r>
        <w:t>6. JSON Concepts – Quick Instructor Demo</w:t>
      </w:r>
    </w:p>
    <w:p>
      <w:r>
        <w:t>A Python dictionary maps naturally to a JSON object; a Python list maps to a JSON array. JSON property names and string values require double quotes. Python True/False/None become true/false/null in JSON.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>import json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>customer = {"account_no": "ACC001", "name": "Rahul", "balance_paise": 1250000,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        "active": True, "mobile": "9876543210"}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>json_text = json.dumps(customer, indent=4)       # Python → JSON string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>print(json_text)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>restored = json.loads(json_text)                  # JSON string → Python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>print(restored["name"])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>with open("example.json", "w", encoding="utf-8") as file: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json.dump(customer, file, indent=4)           # Python → JSON file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>with open("example.json", "r", encoding="utf-8") as file: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loaded = json.load(file)                      # JSON file → Python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>print(loaded["balance_paise"])</w:t>
      </w:r>
    </w:p>
    <w:p>
      <w:pPr>
        <w:spacing w:after="0"/>
      </w:pPr>
    </w:p>
    <w:p>
      <w:r>
        <w:t>Expected output: a formatted JSON object, then Rahul, then 1250000. Note the difference between text serialization (dumps/loads) and file operations (dump/load).</w:t>
      </w:r>
    </w:p>
    <w:p>
      <w:pPr>
        <w:pStyle w:val="Heading1"/>
      </w:pPr>
      <w:r>
        <w:t>7. Guided Implementation: Complete app.py</w:t>
      </w:r>
    </w:p>
    <w:p>
      <w:r>
        <w:t>Copy the code below into app.py exactly as shown. Each numbered part represents one teaching checkpoint. Money is stored as integer paise to avoid floating-point balance errors.</w:t>
      </w:r>
    </w:p>
    <w:p>
      <w:pPr>
        <w:pStyle w:val="Heading2"/>
      </w:pPr>
      <w:r>
        <w:t>Checkpoint A – Imports, file names and storage helpers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>import json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>from pathlib import Path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>from datetime import datetime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>from decimal import Decimal, InvalidOperation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>BASE = Path(__file__).resolve().parent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>CUSTOMERS = BASE / "customers.json"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>TRANSACTIONS = BASE / "transactions.json"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>BACKUPS = BASE / "backups"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>def load_records(path):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if not path.exists():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    return []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try: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    with path.open("r", encoding="utf-8") as f: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        data = json.load(f)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    if not isinstance(data, list):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        raise ValueError(f"{path.name} must contain a JSON array")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    return data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except json.JSONDecodeError as exc: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    raise ValueError(f"Invalid JSON in {path.name}: {exc}") from exc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>def save_records(path, records):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# Replace via a temporary file to reduce partial-write risk.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temporary = path.with_suffix(path.suffix + ".tmp")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with temporary.open("w", encoding="utf-8") as f: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    json.dump(records, f, indent=4, ensure_ascii=False)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temporary.replace(path)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>def to_paise(text):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try: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    amount = Decimal(text)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    if not amount.is_finite() or amount &lt;= 0: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        raise ValueError("Amount must be greater than zero")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    if amount.as_tuple().exponent &lt; -2: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        raise ValueError("Use at most two decimal places")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    return int(amount * 100)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except InvalidOperation as exc: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    raise ValueError("Enter a valid numeric amount") from exc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>def rupees(paise):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return f"₹{Decimal(paise) / 100:.2f}"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>def find_customer(customers, account_no):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return next((c for c in customers if c["account_no"] == account_no), None)</w:t>
      </w:r>
    </w:p>
    <w:p>
      <w:pPr>
        <w:spacing w:after="0"/>
      </w:pPr>
    </w:p>
    <w:p>
      <w:r>
        <w:t>Guided explanation: pathlib creates cross-platform paths; json.load reads an array; json.dump writes formatted output; Decimal parses monetary inputs exactly. The temporary-file replacement helps prevent partially-written JSON but is not a substitute for database transactions.</w:t>
      </w:r>
    </w:p>
    <w:p>
      <w:pPr>
        <w:pStyle w:val="Heading2"/>
      </w:pPr>
      <w:r>
        <w:t>Checkpoint B – Customer CRUD operations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>def register_customer():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customers = load_records(CUSTOMERS)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account = input("Account number: ").strip().upper()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name = input("Customer name: ").strip()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mobile = input("Mobile (10 digits): ").strip()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if not account or not name or not (mobile.isdigit() and len(mobile) == 10):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    print("Invalid account, name or mobile")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    return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if find_customer(customers, account):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    print("Account already exists")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    return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customers.append({"account_no": account, "name": name,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                  "mobile": mobile, "balance_paise": 0, "active": True})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save_records(CUSTOMERS, customers)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print("Customer registered")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>def view_customer():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account = input("Account number: ").strip().upper()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customer = find_customer(load_records(CUSTOMERS), account)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if customer: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    print(customer["account_no"], customer["name"], customer["mobile"],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          rupees(customer["balance_paise"]))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else: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    print("Account not found")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>def update_mobile():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customers = load_records(CUSTOMERS)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account = input("Account number: ").strip().upper()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customer = find_customer(customers, account)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if not customer: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    print("Account not found")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    return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new_mobile = input("New 10-digit mobile: ").strip()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if not (new_mobile.isdigit() and len(new_mobile) == 10):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    print("Invalid mobile")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    return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customer["mobile"] = new_mobile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save_records(CUSTOMERS, customers)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print("Mobile updated")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>def delete_customer():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customers = load_records(CUSTOMERS)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account = input("Account number: ").strip().upper()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customer = find_customer(customers, account)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if not customer: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    print("Account not found")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    return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if customer["balance_paise"] != 0: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    print("Close with zero balance first")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    return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if input("Type DELETE to confirm: ") != "DELETE":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    print("Deletion cancelled")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    return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save_records(CUSTOMERS, [c for c in customers if c["account_no"] != account])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print("Customer deleted; historical transaction records are retained")</w:t>
      </w:r>
    </w:p>
    <w:p>
      <w:pPr>
        <w:spacing w:after="0"/>
      </w:pPr>
    </w:p>
    <w:p>
      <w:r>
        <w:t>Guided exercise: register ACC001 / Rahul / 9876543210; reopen customers.json to confirm an object appears inside the array. Register ACC001 again and verify that no duplicate record is created.</w:t>
      </w:r>
    </w:p>
    <w:p>
      <w:pPr>
        <w:pStyle w:val="Heading2"/>
      </w:pPr>
      <w:r>
        <w:t>Checkpoint C – Deposit, withdrawal, transaction history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>def transact(kind):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customers = load_records(CUSTOMERS)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account = input("Account number: ").strip().upper()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customer = find_customer(customers, account)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if not customer or not customer["active"]: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    print("Active account not found")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    return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try: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    amount = to_paise(input("Amount in rupees: ").strip())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except ValueError as exc: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    print(exc)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    return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if kind == "WITHDRAW" and amount &gt; customer["balance_paise"]: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    print("Insufficient balance")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    return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if kind == "DEPOSIT":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    customer["balance_paise"] += amount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else: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    customer["balance_paise"] -= amount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transactions = load_records(TRANSACTIONS)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transactions.append({"account_no": account, "type": kind,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                     "amount_paise": amount,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                     "timestamp": datetime.now().isoformat(timespec="seconds")})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save_records(CUSTOMERS, customers)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save_records(TRANSACTIONS, transactions)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print(kind, "successful; balance:", rupees(customer["balance_paise"]))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>def history():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account = input("Account number: ").strip().upper()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records = [t for t in load_records(TRANSACTIONS)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           if t["account_no"] == account]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if not records: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    print("No transactions found")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for t in records: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    print(t["timestamp"], t["type"], rupees(t["amount_paise"]))</w:t>
      </w:r>
    </w:p>
    <w:p>
      <w:pPr>
        <w:spacing w:after="0"/>
      </w:pPr>
    </w:p>
    <w:p>
      <w:r>
        <w:t>Important limitation: Saving two separate JSON files is not an atomic transaction. A crash between writes could desynchronize balances and history. Learners should describe how a database transaction would solve this.</w:t>
      </w:r>
    </w:p>
    <w:p>
      <w:pPr>
        <w:pStyle w:val="Heading2"/>
      </w:pPr>
      <w:r>
        <w:t>Checkpoint D – Backups, menu and main loop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>def backup():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BACKUPS.mkdir(exist_ok=True)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stamp = datetime.now().strftime("%Y%m%d_%H%M%S_%f")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for source in (CUSTOMERS, TRANSACTIONS):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    target = BACKUPS / f"{source.stem}_{stamp}.json"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    save_records(target, load_records(source))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print("Backup created")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>def main():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actions = {"1": register_customer, "2": view_customer,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           "3": update_mobile, "4": delete_customer,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           "5": lambda: transact("DEPOSIT"),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           "6": lambda: transact("WITHDRAW"),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           "7": history, "8": backup}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while True: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    print("\n=== BankAssist360 JSON Lab ===")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    print("1 Register | 2 View | 3 Update mobile | 4 Delete")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    print("5 Deposit  | 6 Withdraw | 7 History | 8 Backup | 0 Exit")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    choice = input("Choice: ").strip()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    if choice == "0":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        print("Goodbye")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        break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    action = actions.get(choice)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    if action is None: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        print("Invalid menu choice")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        continue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    try: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        action()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    except (OSError, ValueError, KeyError, TypeError) as exc: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        print("Operation failed:", exc)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>if __name__ == "__main__":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 main()</w:t>
      </w:r>
    </w:p>
    <w:p>
      <w:pPr>
        <w:spacing w:after="0"/>
      </w:pPr>
    </w:p>
    <w:p>
      <w:pPr>
        <w:pStyle w:val="Heading1"/>
      </w:pPr>
      <w:r>
        <w:t>8. Instructor-Led Execution Walkthrough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User action</w:t>
            </w:r>
          </w:p>
        </w:tc>
        <w:tc>
          <w:tcPr>
            <w:tcW w:type="dxa" w:w="2880"/>
          </w:tcPr>
          <w:p>
            <w:r>
              <w:t>Expected file/result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Run python app.py</w:t>
            </w:r>
          </w:p>
        </w:tc>
        <w:tc>
          <w:tcPr>
            <w:tcW w:type="dxa" w:w="2880"/>
          </w:tcPr>
          <w:p>
            <w:r>
              <w:t>Menu shown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Choice 1: ACC001 / Rahul / 9876543210</w:t>
            </w:r>
          </w:p>
        </w:tc>
        <w:tc>
          <w:tcPr>
            <w:tcW w:type="dxa" w:w="2880"/>
          </w:tcPr>
          <w:p>
            <w:r>
              <w:t>customers.json has ACC001 with balance_paise 0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Choice 5: deposit 2000.00</w:t>
            </w:r>
          </w:p>
        </w:tc>
        <w:tc>
          <w:tcPr>
            <w:tcW w:type="dxa" w:w="2880"/>
          </w:tcPr>
          <w:p>
            <w:r>
              <w:t>Balance: ₹2000.00; DEPOSIT journal entry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Choice 6: withdraw 500.00</w:t>
            </w:r>
          </w:p>
        </w:tc>
        <w:tc>
          <w:tcPr>
            <w:tcW w:type="dxa" w:w="2880"/>
          </w:tcPr>
          <w:p>
            <w:r>
              <w:t>Balance: ₹1500.00; WITHDRAW journal entry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Choice 7: ACC001</w:t>
            </w:r>
          </w:p>
        </w:tc>
        <w:tc>
          <w:tcPr>
            <w:tcW w:type="dxa" w:w="2880"/>
          </w:tcPr>
          <w:p>
            <w:r>
              <w:t>Two entries, timestamps and amounts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Choice 3: change phone</w:t>
            </w:r>
          </w:p>
        </w:tc>
        <w:tc>
          <w:tcPr>
            <w:tcW w:type="dxa" w:w="2880"/>
          </w:tcPr>
          <w:p>
            <w:r>
              <w:t>Mobile changes in customers.json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Choice 8: backup</w:t>
            </w:r>
          </w:p>
        </w:tc>
        <w:tc>
          <w:tcPr>
            <w:tcW w:type="dxa" w:w="2880"/>
          </w:tcPr>
          <w:p>
            <w:r>
              <w:t>Two new files appear in backups/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Choice 0; relaunch program; view ACC001</w:t>
            </w:r>
          </w:p>
        </w:tc>
        <w:tc>
          <w:tcPr>
            <w:tcW w:type="dxa" w:w="2880"/>
          </w:tcPr>
          <w:p>
            <w:r>
              <w:t>Balance remains ₹1500.00</w:t>
            </w:r>
          </w:p>
        </w:tc>
      </w:tr>
    </w:tbl>
    <w:p>
      <w:pPr>
        <w:pStyle w:val="Heading1"/>
      </w:pPr>
      <w:r>
        <w:t>9. Example JSON Snapshots After Steps 2–4</w:t>
      </w:r>
    </w:p>
    <w:p>
      <w:r>
        <w:t>customers.json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>[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{"account_no": "ACC001", "name": "Rahul", "mobile": "9876543210",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"balance_paise": 150000, "active": true}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>]</w:t>
      </w:r>
    </w:p>
    <w:p>
      <w:pPr>
        <w:spacing w:after="0"/>
      </w:pPr>
    </w:p>
    <w:p>
      <w:r>
        <w:t>transactions.json (timestamps will vary)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>[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{"account_no": "ACC001", "type": "DEPOSIT", "amount_paise": 200000,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"timestamp": "2026-10-13T09:00:00"},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{"account_no": "ACC001", "type": "WITHDRAW", "amount_paise": 50000,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 xml:space="preserve">   "timestamp": "2026-10-13T09:01:00"}</w:t>
      </w:r>
    </w:p>
    <w:p>
      <w:pPr>
        <w:spacing w:after="0"/>
        <w:ind w:left="259"/>
      </w:pPr>
      <w:r>
        <w:rPr>
          <w:rFonts w:ascii="Consolas" w:hAnsi="Consolas"/>
          <w:color w:val="223346"/>
          <w:sz w:val="16"/>
        </w:rPr>
        <w:t>]</w:t>
      </w:r>
    </w:p>
    <w:p>
      <w:pPr>
        <w:spacing w:after="0"/>
      </w:pPr>
    </w:p>
    <w:p>
      <w:pPr>
        <w:pStyle w:val="Heading1"/>
      </w:pPr>
      <w:r>
        <w:t>10. Validation &amp; Negative Test Matrix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 ID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Expected result</w:t>
            </w:r>
          </w:p>
        </w:tc>
      </w:tr>
      <w:tr>
        <w:tc>
          <w:tcPr>
            <w:tcW w:type="dxa" w:w="2880"/>
          </w:tcPr>
          <w:p>
            <w:r>
              <w:t>T01</w:t>
            </w:r>
          </w:p>
        </w:tc>
        <w:tc>
          <w:tcPr>
            <w:tcW w:type="dxa" w:w="2880"/>
          </w:tcPr>
          <w:p>
            <w:r>
              <w:t>Register ACC001 twice</w:t>
            </w:r>
          </w:p>
        </w:tc>
        <w:tc>
          <w:tcPr>
            <w:tcW w:type="dxa" w:w="2880"/>
          </w:tcPr>
          <w:p>
            <w:r>
              <w:t>Second registration rejected</w:t>
            </w:r>
          </w:p>
        </w:tc>
      </w:tr>
      <w:tr>
        <w:tc>
          <w:tcPr>
            <w:tcW w:type="dxa" w:w="2880"/>
          </w:tcPr>
          <w:p>
            <w:r>
              <w:t>T02</w:t>
            </w:r>
          </w:p>
        </w:tc>
        <w:tc>
          <w:tcPr>
            <w:tcW w:type="dxa" w:w="2880"/>
          </w:tcPr>
          <w:p>
            <w:r>
              <w:t>View ACC999</w:t>
            </w:r>
          </w:p>
        </w:tc>
        <w:tc>
          <w:tcPr>
            <w:tcW w:type="dxa" w:w="2880"/>
          </w:tcPr>
          <w:p>
            <w:r>
              <w:t>Account not found</w:t>
            </w:r>
          </w:p>
        </w:tc>
      </w:tr>
      <w:tr>
        <w:tc>
          <w:tcPr>
            <w:tcW w:type="dxa" w:w="2880"/>
          </w:tcPr>
          <w:p>
            <w:r>
              <w:t>T03</w:t>
            </w:r>
          </w:p>
        </w:tc>
        <w:tc>
          <w:tcPr>
            <w:tcW w:type="dxa" w:w="2880"/>
          </w:tcPr>
          <w:p>
            <w:r>
              <w:t>Deposit -100 or 0</w:t>
            </w:r>
          </w:p>
        </w:tc>
        <w:tc>
          <w:tcPr>
            <w:tcW w:type="dxa" w:w="2880"/>
          </w:tcPr>
          <w:p>
            <w:r>
              <w:t>Rejected, balance unchanged</w:t>
            </w:r>
          </w:p>
        </w:tc>
      </w:tr>
      <w:tr>
        <w:tc>
          <w:tcPr>
            <w:tcW w:type="dxa" w:w="2880"/>
          </w:tcPr>
          <w:p>
            <w:r>
              <w:t>T04</w:t>
            </w:r>
          </w:p>
        </w:tc>
        <w:tc>
          <w:tcPr>
            <w:tcW w:type="dxa" w:w="2880"/>
          </w:tcPr>
          <w:p>
            <w:r>
              <w:t>Deposit abc</w:t>
            </w:r>
          </w:p>
        </w:tc>
        <w:tc>
          <w:tcPr>
            <w:tcW w:type="dxa" w:w="2880"/>
          </w:tcPr>
          <w:p>
            <w:r>
              <w:t>Friendly numeric error</w:t>
            </w:r>
          </w:p>
        </w:tc>
      </w:tr>
      <w:tr>
        <w:tc>
          <w:tcPr>
            <w:tcW w:type="dxa" w:w="2880"/>
          </w:tcPr>
          <w:p>
            <w:r>
              <w:t>T05</w:t>
            </w:r>
          </w:p>
        </w:tc>
        <w:tc>
          <w:tcPr>
            <w:tcW w:type="dxa" w:w="2880"/>
          </w:tcPr>
          <w:p>
            <w:r>
              <w:t>Deposit 1.234</w:t>
            </w:r>
          </w:p>
        </w:tc>
        <w:tc>
          <w:tcPr>
            <w:tcW w:type="dxa" w:w="2880"/>
          </w:tcPr>
          <w:p>
            <w:r>
              <w:t>Rejected: too many decimals</w:t>
            </w:r>
          </w:p>
        </w:tc>
      </w:tr>
      <w:tr>
        <w:tc>
          <w:tcPr>
            <w:tcW w:type="dxa" w:w="2880"/>
          </w:tcPr>
          <w:p>
            <w:r>
              <w:t>T06</w:t>
            </w:r>
          </w:p>
        </w:tc>
        <w:tc>
          <w:tcPr>
            <w:tcW w:type="dxa" w:w="2880"/>
          </w:tcPr>
          <w:p>
            <w:r>
              <w:t>Withdraw 99999</w:t>
            </w:r>
          </w:p>
        </w:tc>
        <w:tc>
          <w:tcPr>
            <w:tcW w:type="dxa" w:w="2880"/>
          </w:tcPr>
          <w:p>
            <w:r>
              <w:t>Insufficient balance; no journal entry</w:t>
            </w:r>
          </w:p>
        </w:tc>
      </w:tr>
      <w:tr>
        <w:tc>
          <w:tcPr>
            <w:tcW w:type="dxa" w:w="2880"/>
          </w:tcPr>
          <w:p>
            <w:r>
              <w:t>T07</w:t>
            </w:r>
          </w:p>
        </w:tc>
        <w:tc>
          <w:tcPr>
            <w:tcW w:type="dxa" w:w="2880"/>
          </w:tcPr>
          <w:p>
            <w:r>
              <w:t>Modify mobile to abcd</w:t>
            </w:r>
          </w:p>
        </w:tc>
        <w:tc>
          <w:tcPr>
            <w:tcW w:type="dxa" w:w="2880"/>
          </w:tcPr>
          <w:p>
            <w:r>
              <w:t>Rejected</w:t>
            </w:r>
          </w:p>
        </w:tc>
      </w:tr>
      <w:tr>
        <w:tc>
          <w:tcPr>
            <w:tcW w:type="dxa" w:w="2880"/>
          </w:tcPr>
          <w:p>
            <w:r>
              <w:t>T08</w:t>
            </w:r>
          </w:p>
        </w:tc>
        <w:tc>
          <w:tcPr>
            <w:tcW w:type="dxa" w:w="2880"/>
          </w:tcPr>
          <w:p>
            <w:r>
              <w:t>Delete account with nonzero balance</w:t>
            </w:r>
          </w:p>
        </w:tc>
        <w:tc>
          <w:tcPr>
            <w:tcW w:type="dxa" w:w="2880"/>
          </w:tcPr>
          <w:p>
            <w:r>
              <w:t>Rejected</w:t>
            </w:r>
          </w:p>
        </w:tc>
      </w:tr>
      <w:tr>
        <w:tc>
          <w:tcPr>
            <w:tcW w:type="dxa" w:w="2880"/>
          </w:tcPr>
          <w:p>
            <w:r>
              <w:t>T09</w:t>
            </w:r>
          </w:p>
        </w:tc>
        <w:tc>
          <w:tcPr>
            <w:tcW w:type="dxa" w:w="2880"/>
          </w:tcPr>
          <w:p>
            <w:r>
              <w:t>Change customers.json to invalid JSON</w:t>
            </w:r>
          </w:p>
        </w:tc>
        <w:tc>
          <w:tcPr>
            <w:tcW w:type="dxa" w:w="2880"/>
          </w:tcPr>
          <w:p>
            <w:r>
              <w:t>Friendly error; no overwrite</w:t>
            </w:r>
          </w:p>
        </w:tc>
      </w:tr>
      <w:tr>
        <w:tc>
          <w:tcPr>
            <w:tcW w:type="dxa" w:w="2880"/>
          </w:tcPr>
          <w:p>
            <w:r>
              <w:t>T10</w:t>
            </w:r>
          </w:p>
        </w:tc>
        <w:tc>
          <w:tcPr>
            <w:tcW w:type="dxa" w:w="2880"/>
          </w:tcPr>
          <w:p>
            <w:r>
              <w:t>Remove a JSON file then launch</w:t>
            </w:r>
          </w:p>
        </w:tc>
        <w:tc>
          <w:tcPr>
            <w:tcW w:type="dxa" w:w="2880"/>
          </w:tcPr>
          <w:p>
            <w:r>
              <w:t>Read returns empty list; data continuity limitation explained</w:t>
            </w:r>
          </w:p>
        </w:tc>
      </w:tr>
      <w:tr>
        <w:tc>
          <w:tcPr>
            <w:tcW w:type="dxa" w:w="2880"/>
          </w:tcPr>
          <w:p>
            <w:r>
              <w:t>T11</w:t>
            </w:r>
          </w:p>
        </w:tc>
        <w:tc>
          <w:tcPr>
            <w:tcW w:type="dxa" w:w="2880"/>
          </w:tcPr>
          <w:p>
            <w:r>
              <w:t>Exit/restart and view balance</w:t>
            </w:r>
          </w:p>
        </w:tc>
        <w:tc>
          <w:tcPr>
            <w:tcW w:type="dxa" w:w="2880"/>
          </w:tcPr>
          <w:p>
            <w:r>
              <w:t>Balances persist</w:t>
            </w:r>
          </w:p>
        </w:tc>
      </w:tr>
      <w:tr>
        <w:tc>
          <w:tcPr>
            <w:tcW w:type="dxa" w:w="2880"/>
          </w:tcPr>
          <w:p>
            <w:r>
              <w:t>T12</w:t>
            </w:r>
          </w:p>
        </w:tc>
        <w:tc>
          <w:tcPr>
            <w:tcW w:type="dxa" w:w="2880"/>
          </w:tcPr>
          <w:p>
            <w:r>
              <w:t>Create backup</w:t>
            </w:r>
          </w:p>
        </w:tc>
        <w:tc>
          <w:tcPr>
            <w:tcW w:type="dxa" w:w="2880"/>
          </w:tcPr>
          <w:p>
            <w:r>
              <w:t>Backup files readable as JSON</w:t>
            </w:r>
          </w:p>
        </w:tc>
      </w:tr>
    </w:tbl>
    <w:p>
      <w:pPr>
        <w:pStyle w:val="Heading1"/>
      </w:pPr>
      <w:r>
        <w:t>11. Student Tasks – Guided to Independent</w:t>
      </w:r>
    </w:p>
    <w:p>
      <w:pPr>
        <w:pStyle w:val="Heading2"/>
      </w:pPr>
      <w:r>
        <w:t>Task A: Guided – Search and filter (15 minutes)</w:t>
      </w:r>
    </w:p>
    <w:p>
      <w:r>
        <w:t>Add a menu item to search customer names case-insensitively. Inputs: "rah". Expected: list all customers containing that substring. Hint: use searched.lower() in customer["name"].lower().</w:t>
      </w:r>
    </w:p>
    <w:p>
      <w:pPr>
        <w:pStyle w:val="Heading2"/>
      </w:pPr>
      <w:r>
        <w:t>Task B: Assignment – Transfer between accounts (30 minutes)</w:t>
      </w:r>
    </w:p>
    <w:p>
      <w:r>
        <w:t>Create transfer(sender, receiver, amount). Validate that both accounts exist, are active and distinct, and the sender has sufficient funds. Adjust both balances, persist updates, and write a TRANSFER journal record that includes both account numbers. Explain why JSON file persistence is not suitable for reliable real-money transfers.</w:t>
      </w:r>
    </w:p>
    <w:p>
      <w:pPr>
        <w:pStyle w:val="Heading2"/>
      </w:pPr>
      <w:r>
        <w:t>Task C: Advanced – Statements and reports (30 minutes)</w:t>
      </w:r>
    </w:p>
    <w:p>
      <w:r>
        <w:t>Print transaction count, total deposits and withdrawals for a selected account. Use integer paise for aggregation, then format values as rupees. Add an account-level reconciliation: opening balance + deposits − withdrawals = closing balance (account for transfers if implemented).</w:t>
      </w:r>
    </w:p>
    <w:p>
      <w:pPr>
        <w:pStyle w:val="Heading1"/>
      </w:pPr>
      <w:r>
        <w:t>12. Assessment Rubric (100 Marks)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Evidence</w:t>
            </w:r>
          </w:p>
        </w:tc>
      </w:tr>
      <w:tr>
        <w:tc>
          <w:tcPr>
            <w:tcW w:type="dxa" w:w="2880"/>
          </w:tcPr>
          <w:p>
            <w:r>
              <w:t>Setup and JSON syntax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Folder and files correctly initialized</w:t>
            </w:r>
          </w:p>
        </w:tc>
      </w:tr>
      <w:tr>
        <w:tc>
          <w:tcPr>
            <w:tcW w:type="dxa" w:w="2880"/>
          </w:tcPr>
          <w:p>
            <w:r>
              <w:t>CRUD operations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Create, read, update and delete tests pass</w:t>
            </w:r>
          </w:p>
        </w:tc>
      </w:tr>
      <w:tr>
        <w:tc>
          <w:tcPr>
            <w:tcW w:type="dxa" w:w="2880"/>
          </w:tcPr>
          <w:p>
            <w:r>
              <w:t>Financial operations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Accurate balances and rejection rules</w:t>
            </w:r>
          </w:p>
        </w:tc>
      </w:tr>
      <w:tr>
        <w:tc>
          <w:tcPr>
            <w:tcW w:type="dxa" w:w="2880"/>
          </w:tcPr>
          <w:p>
            <w:r>
              <w:t>File handling and errors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Persistent storage and corrupt-file handling</w:t>
            </w:r>
          </w:p>
        </w:tc>
      </w:tr>
      <w:tr>
        <w:tc>
          <w:tcPr>
            <w:tcW w:type="dxa" w:w="2880"/>
          </w:tcPr>
          <w:p>
            <w:r>
              <w:t>Testing and backup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Test matrix and backup demonstrated</w:t>
            </w:r>
          </w:p>
        </w:tc>
      </w:tr>
      <w:tr>
        <w:tc>
          <w:tcPr>
            <w:tcW w:type="dxa" w:w="2880"/>
          </w:tcPr>
          <w:p>
            <w:r>
              <w:t>Code clarity and explanation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Readable functions; explains load vs dump</w:t>
            </w:r>
          </w:p>
        </w:tc>
      </w:tr>
    </w:tbl>
    <w:p>
      <w:pPr>
        <w:pStyle w:val="Heading1"/>
      </w:pPr>
      <w:r>
        <w:t>13. Viva / Interview Questions</w:t>
      </w:r>
    </w:p>
    <w:p>
      <w:r>
        <w:t>• What is the difference between json.dump() and json.dumps()?</w:t>
      </w:r>
    </w:p>
    <w:p>
      <w:r>
        <w:t>• What happens when a JSON file does not exist?</w:t>
      </w:r>
    </w:p>
    <w:p>
      <w:r>
        <w:t>• Why do JSON strings use double quotes?</w:t>
      </w:r>
    </w:p>
    <w:p>
      <w:r>
        <w:t>• What does indent=4 change?</w:t>
      </w:r>
    </w:p>
    <w:p>
      <w:r>
        <w:t>• How does with open(...) help file management?</w:t>
      </w:r>
    </w:p>
    <w:p>
      <w:r>
        <w:t>• Why should monetary values avoid binary floating-point arithmetic?</w:t>
      </w:r>
    </w:p>
    <w:p>
      <w:r>
        <w:t>• Why is saving two files not equivalent to a database transaction?</w:t>
      </w:r>
    </w:p>
    <w:p>
      <w:r>
        <w:t>• How would you replace local JSON with FastAPI + a database?</w:t>
      </w:r>
    </w:p>
    <w:p>
      <w:pPr>
        <w:pStyle w:val="Heading1"/>
      </w:pPr>
      <w:r>
        <w:t>14. Instructor Completion Checklist</w:t>
      </w:r>
    </w:p>
    <w:p>
      <w:r>
        <w:t>☐ Learners created and opened valid JSON files.</w:t>
      </w:r>
    </w:p>
    <w:p>
      <w:r>
        <w:t>☐ Learners can demonstrate dump, dumps, load and loads.</w:t>
      </w:r>
    </w:p>
    <w:p>
      <w:r>
        <w:t>☐ At least one complete CRUD lifecycle is demonstrated.</w:t>
      </w:r>
    </w:p>
    <w:p>
      <w:r>
        <w:t>☐ Successful deposit and withdrawal match file contents.</w:t>
      </w:r>
    </w:p>
    <w:p>
      <w:r>
        <w:t>☐ Negative tests do not change balances unexpectedly.</w:t>
      </w:r>
    </w:p>
    <w:p>
      <w:r>
        <w:t>☐ Backups are generated and the persistence limitation is explained.</w:t>
      </w:r>
    </w:p>
    <w:p>
      <w:r>
        <w:t>☐ Learners submitted app.py, JSON files, and test evidence.</w:t>
      </w:r>
    </w:p>
    <w:p>
      <w:r>
        <w:t>Suggested next module: build FastAPI endpoints and replace JSON storage with SQLite/PostgreSQL transaction handling.</w:t>
      </w:r>
    </w:p>
    <w:sectPr w:rsidR="00FC693F" w:rsidRPr="0006063C" w:rsidSect="00034616">
      <w:footerReference w:type="default" r:id="rId9"/>
      <w:pgSz w:w="12240" w:h="15840"/>
      <w:pgMar w:top="1008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BankAssist360  |  Guided JSON Python Case Study  |  Training use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39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395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4395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