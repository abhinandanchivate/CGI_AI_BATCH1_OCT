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BankLite — Guided REST API Banking Case Study</w:t>
      </w:r>
    </w:p>
    <w:p>
      <w:r>
        <w:t>FastAPI + MySQL • Intermediate learner edition • Input → Process → Expected Output • Step-by-step with variables and per-requirement workflows</w:t>
      </w:r>
    </w:p>
    <w:p>
      <w:pPr>
        <w:pStyle w:val="Heading1"/>
      </w:pPr>
      <w:r>
        <w:t>1. Business story and learning outcomes</w:t>
      </w:r>
    </w:p>
    <w:p>
      <w:r>
        <w:t>A retail bank branch needs a simple internal REST service to maintain customer master records and associated bank accounts. Build a training-only API that persists data in MySQL, validates inputs, prevents duplicates, and enforces safe deletion rules. This sample is not a production core-banking service and must not be used for real money movements.</w:t>
      </w:r>
    </w:p>
    <w:p>
      <w:pPr>
        <w:pStyle w:val="ListBullet"/>
      </w:pPr>
      <w:r>
        <w:t>Build and execute 10 REST CRUD endpoints plus a health check.</w:t>
      </w:r>
    </w:p>
    <w:p>
      <w:pPr>
        <w:pStyle w:val="ListBullet"/>
      </w:pPr>
      <w:r>
        <w:t>Understand path parameters, query parameters, JSON bodies, type hints and Pydantic validation.</w:t>
      </w:r>
    </w:p>
    <w:p>
      <w:pPr>
        <w:pStyle w:val="ListBullet"/>
      </w:pPr>
      <w:r>
        <w:t>Trace request → router → schema → ORM → MySQL → JSON response.</w:t>
      </w:r>
    </w:p>
    <w:p>
      <w:pPr>
        <w:pStyle w:val="ListBullet"/>
      </w:pPr>
      <w:r>
        <w:t>Explain SQL transactions (add, commit, rollback, refresh) and status codes.</w:t>
      </w:r>
    </w:p>
    <w:p>
      <w:pPr>
        <w:pStyle w:val="ListBullet"/>
      </w:pPr>
      <w:r>
        <w:t>Execute success, negative and relationship-based acceptance tests in Swagger/Postman.</w:t>
      </w:r>
    </w:p>
    <w:p>
      <w:pPr>
        <w:pStyle w:val="Heading1"/>
      </w:pPr>
      <w:r>
        <w:t>2. Overall architecture / request lifecycle</w:t>
      </w:r>
    </w:p>
    <w:p>
      <w:pPr>
        <w:keepLines/>
        <w:spacing w:before="60" w:after="120"/>
        <w:ind w:left="274"/>
      </w:pPr>
      <w:r>
        <w:rPr>
          <w:rFonts w:ascii="Consolas" w:hAnsi="Consolas"/>
          <w:color w:val="163A51"/>
          <w:sz w:val="16"/>
        </w:rPr>
        <w:t>[Swagger UI / Postman / Client]</w:t>
        <w:br/>
      </w:r>
      <w:r>
        <w:rPr>
          <w:rFonts w:ascii="Consolas" w:hAnsi="Consolas"/>
          <w:color w:val="163A51"/>
          <w:sz w:val="16"/>
        </w:rPr>
        <w:t xml:space="preserve">                |</w:t>
        <w:br/>
      </w:r>
      <w:r>
        <w:rPr>
          <w:rFonts w:ascii="Consolas" w:hAnsi="Consolas"/>
          <w:color w:val="163A51"/>
          <w:sz w:val="16"/>
        </w:rPr>
        <w:t xml:space="preserve">          HTTP + JSON</w:t>
        <w:br/>
      </w:r>
      <w:r>
        <w:rPr>
          <w:rFonts w:ascii="Consolas" w:hAnsi="Consolas"/>
          <w:color w:val="163A51"/>
          <w:sz w:val="16"/>
        </w:rPr>
        <w:t xml:space="preserve">                v</w:t>
        <w:br/>
      </w:r>
      <w:r>
        <w:rPr>
          <w:rFonts w:ascii="Consolas" w:hAnsi="Consolas"/>
          <w:color w:val="163A51"/>
          <w:sz w:val="16"/>
        </w:rPr>
        <w:t xml:space="preserve">       [FastAPI app.main]</w:t>
        <w:br/>
      </w:r>
      <w:r>
        <w:rPr>
          <w:rFonts w:ascii="Consolas" w:hAnsi="Consolas"/>
          <w:color w:val="163A51"/>
          <w:sz w:val="16"/>
        </w:rPr>
        <w:t xml:space="preserve">                |</w:t>
        <w:br/>
      </w:r>
      <w:r>
        <w:rPr>
          <w:rFonts w:ascii="Consolas" w:hAnsi="Consolas"/>
          <w:color w:val="163A51"/>
          <w:sz w:val="16"/>
        </w:rPr>
        <w:t xml:space="preserve">       [/api/v1 Routers]</w:t>
        <w:br/>
      </w:r>
      <w:r>
        <w:rPr>
          <w:rFonts w:ascii="Consolas" w:hAnsi="Consolas"/>
          <w:color w:val="163A51"/>
          <w:sz w:val="16"/>
        </w:rPr>
        <w:t xml:space="preserve">           /         \</w:t>
        <w:br/>
      </w:r>
      <w:r>
        <w:rPr>
          <w:rFonts w:ascii="Consolas" w:hAnsi="Consolas"/>
          <w:color w:val="163A51"/>
          <w:sz w:val="16"/>
        </w:rPr>
        <w:t>[customers.py]     [accounts.py]</w:t>
        <w:br/>
      </w:r>
      <w:r>
        <w:rPr>
          <w:rFonts w:ascii="Consolas" w:hAnsi="Consolas"/>
          <w:color w:val="163A51"/>
          <w:sz w:val="16"/>
        </w:rPr>
        <w:t xml:space="preserve">           \         /</w:t>
        <w:br/>
      </w:r>
      <w:r>
        <w:rPr>
          <w:rFonts w:ascii="Consolas" w:hAnsi="Consolas"/>
          <w:color w:val="163A51"/>
          <w:sz w:val="16"/>
        </w:rPr>
        <w:t xml:space="preserve">        [Pydantic schemas]</w:t>
        <w:br/>
      </w:r>
      <w:r>
        <w:rPr>
          <w:rFonts w:ascii="Consolas" w:hAnsi="Consolas"/>
          <w:color w:val="163A51"/>
          <w:sz w:val="16"/>
        </w:rPr>
        <w:t xml:space="preserve">                |</w:t>
        <w:br/>
      </w:r>
      <w:r>
        <w:rPr>
          <w:rFonts w:ascii="Consolas" w:hAnsi="Consolas"/>
          <w:color w:val="163A51"/>
          <w:sz w:val="16"/>
        </w:rPr>
        <w:t xml:space="preserve">       [SQLAlchemy models]</w:t>
        <w:br/>
      </w:r>
      <w:r>
        <w:rPr>
          <w:rFonts w:ascii="Consolas" w:hAnsi="Consolas"/>
          <w:color w:val="163A51"/>
          <w:sz w:val="16"/>
        </w:rPr>
        <w:t xml:space="preserve">                |</w:t>
        <w:br/>
      </w:r>
      <w:r>
        <w:rPr>
          <w:rFonts w:ascii="Consolas" w:hAnsi="Consolas"/>
          <w:color w:val="163A51"/>
          <w:sz w:val="16"/>
        </w:rPr>
        <w:t xml:space="preserve">     [SQLAlchemy DB Session]</w:t>
        <w:br/>
      </w:r>
      <w:r>
        <w:rPr>
          <w:rFonts w:ascii="Consolas" w:hAnsi="Consolas"/>
          <w:color w:val="163A51"/>
          <w:sz w:val="16"/>
        </w:rPr>
        <w:t xml:space="preserve">                |</w:t>
        <w:br/>
      </w:r>
      <w:r>
        <w:rPr>
          <w:rFonts w:ascii="Consolas" w:hAnsi="Consolas"/>
          <w:color w:val="163A51"/>
          <w:sz w:val="16"/>
        </w:rPr>
        <w:t xml:space="preserve">           [MySQL]</w:t>
        <w:br/>
      </w:r>
      <w:r>
        <w:rPr>
          <w:rFonts w:ascii="Consolas" w:hAnsi="Consolas"/>
          <w:color w:val="163A51"/>
          <w:sz w:val="16"/>
        </w:rPr>
        <w:t xml:space="preserve">                |</w:t>
        <w:br/>
      </w:r>
      <w:r>
        <w:rPr>
          <w:rFonts w:ascii="Consolas" w:hAnsi="Consolas"/>
          <w:color w:val="163A51"/>
          <w:sz w:val="16"/>
        </w:rPr>
        <w:t xml:space="preserve">       ORM entity / error</w:t>
        <w:br/>
      </w:r>
      <w:r>
        <w:rPr>
          <w:rFonts w:ascii="Consolas" w:hAnsi="Consolas"/>
          <w:color w:val="163A51"/>
          <w:sz w:val="16"/>
        </w:rPr>
        <w:t xml:space="preserve">                |</w:t>
        <w:br/>
      </w:r>
      <w:r>
        <w:rPr>
          <w:rFonts w:ascii="Consolas" w:hAnsi="Consolas"/>
          <w:color w:val="163A51"/>
          <w:sz w:val="16"/>
        </w:rPr>
        <w:t xml:space="preserve">       [Response schema]</w:t>
        <w:br/>
      </w:r>
      <w:r>
        <w:rPr>
          <w:rFonts w:ascii="Consolas" w:hAnsi="Consolas"/>
          <w:color w:val="163A51"/>
          <w:sz w:val="16"/>
        </w:rPr>
        <w:t xml:space="preserve">                |</w:t>
        <w:br/>
      </w:r>
      <w:r>
        <w:rPr>
          <w:rFonts w:ascii="Consolas" w:hAnsi="Consolas"/>
          <w:color w:val="163A51"/>
          <w:sz w:val="16"/>
        </w:rPr>
        <w:t xml:space="preserve">      HTTP code + JSON body</w:t>
        <w:br/>
      </w:r>
    </w:p>
    <w:p>
      <w:r>
        <w:t>The service has two entities: Customer (one) → Account (many). accounts.customer_id is a restricted foreign key to customers.id. Email, phone and account_number are unique.</w:t>
      </w:r>
    </w:p>
    <w:p>
      <w:pPr>
        <w:pStyle w:val="Heading1"/>
      </w:pPr>
      <w:r>
        <w:t>3. Domain data model and key rules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Entity</w:t>
            </w:r>
          </w:p>
        </w:tc>
        <w:tc>
          <w:tcPr>
            <w:tcW w:type="dxa" w:w="2880"/>
          </w:tcPr>
          <w:p>
            <w:r>
              <w:t>Fields</w:t>
            </w:r>
          </w:p>
        </w:tc>
        <w:tc>
          <w:tcPr>
            <w:tcW w:type="dxa" w:w="2880"/>
          </w:tcPr>
          <w:p>
            <w:r>
              <w:t>Constraints</w:t>
            </w:r>
          </w:p>
        </w:tc>
      </w:tr>
      <w:tr>
        <w:tc>
          <w:tcPr>
            <w:tcW w:type="dxa" w:w="2880"/>
          </w:tcPr>
          <w:p>
            <w:r>
              <w:t>Customer</w:t>
            </w:r>
          </w:p>
        </w:tc>
        <w:tc>
          <w:tcPr>
            <w:tcW w:type="dxa" w:w="2880"/>
          </w:tcPr>
          <w:p>
            <w:r>
              <w:t>id, full_name, email, phone</w:t>
            </w:r>
          </w:p>
        </w:tc>
        <w:tc>
          <w:tcPr>
            <w:tcW w:type="dxa" w:w="2880"/>
          </w:tcPr>
          <w:p>
            <w:r>
              <w:t>id primary key; email and phone unique; validated name and Indian mobile format</w:t>
            </w:r>
          </w:p>
        </w:tc>
      </w:tr>
      <w:tr>
        <w:tc>
          <w:tcPr>
            <w:tcW w:type="dxa" w:w="2880"/>
          </w:tcPr>
          <w:p>
            <w:r>
              <w:t>Account</w:t>
            </w:r>
          </w:p>
        </w:tc>
        <w:tc>
          <w:tcPr>
            <w:tcW w:type="dxa" w:w="2880"/>
          </w:tcPr>
          <w:p>
            <w:r>
              <w:t>id, customer_id, account_number, account_type, balance</w:t>
            </w:r>
          </w:p>
        </w:tc>
        <w:tc>
          <w:tcPr>
            <w:tcW w:type="dxa" w:w="2880"/>
          </w:tcPr>
          <w:p>
            <w:r>
              <w:t>12-digit unique account number; type SAVINGS/CURRENT; decimal nonnegative balance; required customer FK</w:t>
            </w:r>
          </w:p>
        </w:tc>
      </w:tr>
    </w:tbl>
    <w:p>
      <w:pPr>
        <w:pStyle w:val="Heading1"/>
      </w:pPr>
      <w:r>
        <w:t>4. Developer environment — from zero to Swagger</w:t>
      </w:r>
    </w:p>
    <w:p>
      <w:r>
        <w:t>1. Install Python 3.11+, MySQL 8, a code editor and Postman (optional).</w:t>
      </w:r>
    </w:p>
    <w:p>
      <w:r>
        <w:t>2. Extract the supplied BankLite_API source ZIP and open the BankLite_API folder.</w:t>
      </w:r>
    </w:p>
    <w:p>
      <w:r>
        <w:t>3. Create virtual environment: py -3.11 -m venv .venv</w:t>
      </w:r>
    </w:p>
    <w:p>
      <w:r>
        <w:t>4. Install dependencies: .\.venv\Scripts\python.exe -m pip install -r requirements.txt</w:t>
      </w:r>
    </w:p>
    <w:p>
      <w:r>
        <w:t>5. In MySQL, run sql/setup.sql after changing the illustrative credentials; use a dedicated local database user.</w:t>
      </w:r>
    </w:p>
    <w:p>
      <w:r>
        <w:t>6. Copy .env.example to .env, set DATABASE_URL with your actual MySQL credentials. Do not publish .env.</w:t>
      </w:r>
    </w:p>
    <w:p>
      <w:r>
        <w:t>7. Run: .\.venv\Scripts\python.exe -m uvicorn app.main:app --reload</w:t>
      </w:r>
    </w:p>
    <w:p>
      <w:r>
        <w:t>8. Open http://127.0.0.1:8000/docs, click each endpoint → Try it out → Execute.</w:t>
      </w:r>
    </w:p>
    <w:p>
      <w:r>
        <w:t>9. Call GET /health to verify status ok; then create a customer before creating an account.</w:t>
      </w:r>
    </w:p>
    <w:p>
      <w:pPr>
        <w:pStyle w:val="Heading1"/>
      </w:pPr>
      <w:r>
        <w:t>5. Variables and program structure — common to all requirements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Variable / definition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</w:tr>
      <w:tr>
        <w:tc>
          <w:tcPr>
            <w:tcW w:type="dxa" w:w="2880"/>
          </w:tcPr>
          <w:p>
            <w:r>
              <w:t>app/config.py</w:t>
            </w:r>
          </w:p>
        </w:tc>
        <w:tc>
          <w:tcPr>
            <w:tcW w:type="dxa" w:w="2880"/>
          </w:tcPr>
          <w:p>
            <w:r>
              <w:t>settings: Settings</w:t>
            </w:r>
          </w:p>
        </w:tc>
        <w:tc>
          <w:tcPr>
            <w:tcW w:type="dxa" w:w="2880"/>
          </w:tcPr>
          <w:p>
            <w:r>
              <w:t>Loads database_url and app_name from .env</w:t>
            </w:r>
          </w:p>
        </w:tc>
      </w:tr>
      <w:tr>
        <w:tc>
          <w:tcPr>
            <w:tcW w:type="dxa" w:w="2880"/>
          </w:tcPr>
          <w:p>
            <w:r>
              <w:t>app/database.py</w:t>
            </w:r>
          </w:p>
        </w:tc>
        <w:tc>
          <w:tcPr>
            <w:tcW w:type="dxa" w:w="2880"/>
          </w:tcPr>
          <w:p>
            <w:r>
              <w:t>engine</w:t>
            </w:r>
          </w:p>
        </w:tc>
        <w:tc>
          <w:tcPr>
            <w:tcW w:type="dxa" w:w="2880"/>
          </w:tcPr>
          <w:p>
            <w:r>
              <w:t>SQLAlchemy connection manager backed by database URL</w:t>
            </w:r>
          </w:p>
        </w:tc>
      </w:tr>
      <w:tr>
        <w:tc>
          <w:tcPr>
            <w:tcW w:type="dxa" w:w="2880"/>
          </w:tcPr>
          <w:p>
            <w:r>
              <w:t>app/database.py</w:t>
            </w:r>
          </w:p>
        </w:tc>
        <w:tc>
          <w:tcPr>
            <w:tcW w:type="dxa" w:w="2880"/>
          </w:tcPr>
          <w:p>
            <w:r>
              <w:t>SessionLocal</w:t>
            </w:r>
          </w:p>
        </w:tc>
        <w:tc>
          <w:tcPr>
            <w:tcW w:type="dxa" w:w="2880"/>
          </w:tcPr>
          <w:p>
            <w:r>
              <w:t>Session factory; each request gets a temporary session</w:t>
            </w:r>
          </w:p>
        </w:tc>
      </w:tr>
      <w:tr>
        <w:tc>
          <w:tcPr>
            <w:tcW w:type="dxa" w:w="2880"/>
          </w:tcPr>
          <w:p>
            <w:r>
              <w:t>app/database.py</w:t>
            </w:r>
          </w:p>
        </w:tc>
        <w:tc>
          <w:tcPr>
            <w:tcW w:type="dxa" w:w="2880"/>
          </w:tcPr>
          <w:p>
            <w:r>
              <w:t>db: Session</w:t>
            </w:r>
          </w:p>
        </w:tc>
        <w:tc>
          <w:tcPr>
            <w:tcW w:type="dxa" w:w="2880"/>
          </w:tcPr>
          <w:p>
            <w:r>
              <w:t>Request-scoped SQLAlchemy session injected with Depends(get_db)</w:t>
            </w:r>
          </w:p>
        </w:tc>
      </w:tr>
      <w:tr>
        <w:tc>
          <w:tcPr>
            <w:tcW w:type="dxa" w:w="2880"/>
          </w:tcPr>
          <w:p>
            <w:r>
              <w:t>app/models.py</w:t>
            </w:r>
          </w:p>
        </w:tc>
        <w:tc>
          <w:tcPr>
            <w:tcW w:type="dxa" w:w="2880"/>
          </w:tcPr>
          <w:p>
            <w:r>
              <w:t>Customer / Account</w:t>
            </w:r>
          </w:p>
        </w:tc>
        <w:tc>
          <w:tcPr>
            <w:tcW w:type="dxa" w:w="2880"/>
          </w:tcPr>
          <w:p>
            <w:r>
              <w:t>ORM Python classes mapped to MySQL tables</w:t>
            </w:r>
          </w:p>
        </w:tc>
      </w:tr>
      <w:tr>
        <w:tc>
          <w:tcPr>
            <w:tcW w:type="dxa" w:w="2880"/>
          </w:tcPr>
          <w:p>
            <w:r>
              <w:t>app/schemas.py</w:t>
            </w:r>
          </w:p>
        </w:tc>
        <w:tc>
          <w:tcPr>
            <w:tcW w:type="dxa" w:w="2880"/>
          </w:tcPr>
          <w:p>
            <w:r>
              <w:t>payload: CustomerCreate / AccountCreate</w:t>
            </w:r>
          </w:p>
        </w:tc>
        <w:tc>
          <w:tcPr>
            <w:tcW w:type="dxa" w:w="2880"/>
          </w:tcPr>
          <w:p>
            <w:r>
              <w:t>Validated request body parsed by Pydantic</w:t>
            </w:r>
          </w:p>
        </w:tc>
      </w:tr>
      <w:tr>
        <w:tc>
          <w:tcPr>
            <w:tcW w:type="dxa" w:w="2880"/>
          </w:tcPr>
          <w:p>
            <w:r>
              <w:t>app/routers/*</w:t>
            </w:r>
          </w:p>
        </w:tc>
        <w:tc>
          <w:tcPr>
            <w:tcW w:type="dxa" w:w="2880"/>
          </w:tcPr>
          <w:p>
            <w:r>
              <w:t>router: APIRouter</w:t>
            </w:r>
          </w:p>
        </w:tc>
        <w:tc>
          <w:tcPr>
            <w:tcW w:type="dxa" w:w="2880"/>
          </w:tcPr>
          <w:p>
            <w:r>
              <w:t>Holds grouped HTTP endpoints</w:t>
            </w:r>
          </w:p>
        </w:tc>
      </w:tr>
      <w:tr>
        <w:tc>
          <w:tcPr>
            <w:tcW w:type="dxa" w:w="2880"/>
          </w:tcPr>
          <w:p>
            <w:r>
              <w:t>app/routers/*</w:t>
            </w:r>
          </w:p>
        </w:tc>
        <w:tc>
          <w:tcPr>
            <w:tcW w:type="dxa" w:w="2880"/>
          </w:tcPr>
          <w:p>
            <w:r>
              <w:t>customer_id / account_id: int</w:t>
            </w:r>
          </w:p>
        </w:tc>
        <w:tc>
          <w:tcPr>
            <w:tcW w:type="dxa" w:w="2880"/>
          </w:tcPr>
          <w:p>
            <w:r>
              <w:t>Path or query identifiers</w:t>
            </w:r>
          </w:p>
        </w:tc>
      </w:tr>
      <w:tr>
        <w:tc>
          <w:tcPr>
            <w:tcW w:type="dxa" w:w="2880"/>
          </w:tcPr>
          <w:p>
            <w:r>
              <w:t>app/routers/*</w:t>
            </w:r>
          </w:p>
        </w:tc>
        <w:tc>
          <w:tcPr>
            <w:tcW w:type="dxa" w:w="2880"/>
          </w:tcPr>
          <w:p>
            <w:r>
              <w:t>HTTPException</w:t>
            </w:r>
          </w:p>
        </w:tc>
        <w:tc>
          <w:tcPr>
            <w:tcW w:type="dxa" w:w="2880"/>
          </w:tcPr>
          <w:p>
            <w:r>
              <w:t>Creates standard error response with status and detail</w:t>
            </w:r>
          </w:p>
        </w:tc>
      </w:tr>
      <w:tr>
        <w:tc>
          <w:tcPr>
            <w:tcW w:type="dxa" w:w="2880"/>
          </w:tcPr>
          <w:p>
            <w:r>
              <w:t>app/main.py</w:t>
            </w:r>
          </w:p>
        </w:tc>
        <w:tc>
          <w:tcPr>
            <w:tcW w:type="dxa" w:w="2880"/>
          </w:tcPr>
          <w:p>
            <w:r>
              <w:t>app: FastAPI</w:t>
            </w:r>
          </w:p>
        </w:tc>
        <w:tc>
          <w:tcPr>
            <w:tcW w:type="dxa" w:w="2880"/>
          </w:tcPr>
          <w:p>
            <w:r>
              <w:t>Main API application, includes routes under /api/v1</w:t>
            </w:r>
          </w:p>
        </w:tc>
      </w:tr>
    </w:tbl>
    <w:p>
      <w:pPr>
        <w:pStyle w:val="Heading1"/>
      </w:pPr>
      <w:r>
        <w:t>6. Reusable API workflow and HTTP status mapping</w:t>
      </w:r>
    </w:p>
    <w:p>
      <w:pPr>
        <w:keepLines/>
        <w:spacing w:before="60" w:after="120"/>
        <w:ind w:left="274"/>
      </w:pPr>
      <w:r>
        <w:rPr>
          <w:rFonts w:ascii="Consolas" w:hAnsi="Consolas"/>
          <w:color w:val="163A51"/>
          <w:sz w:val="16"/>
        </w:rPr>
        <w:t>HTTP client request</w:t>
        <w:br/>
      </w:r>
      <w:r>
        <w:rPr>
          <w:rFonts w:ascii="Consolas" w:hAnsi="Consolas"/>
          <w:color w:val="163A51"/>
          <w:sz w:val="16"/>
        </w:rPr>
        <w:t xml:space="preserve">    -&gt; FastAPI matches method + URL</w:t>
        <w:br/>
      </w:r>
      <w:r>
        <w:rPr>
          <w:rFonts w:ascii="Consolas" w:hAnsi="Consolas"/>
          <w:color w:val="163A51"/>
          <w:sz w:val="16"/>
        </w:rPr>
        <w:t xml:space="preserve">    -&gt; Pydantic validates path/query/body</w:t>
        <w:br/>
      </w:r>
      <w:r>
        <w:rPr>
          <w:rFonts w:ascii="Consolas" w:hAnsi="Consolas"/>
          <w:color w:val="163A51"/>
          <w:sz w:val="16"/>
        </w:rPr>
        <w:t xml:space="preserve">    -&gt; Depends(get_db) opens session</w:t>
        <w:br/>
      </w:r>
      <w:r>
        <w:rPr>
          <w:rFonts w:ascii="Consolas" w:hAnsi="Consolas"/>
          <w:color w:val="163A51"/>
          <w:sz w:val="16"/>
        </w:rPr>
        <w:t xml:space="preserve">    -&gt; router checks existence/business rules</w:t>
        <w:br/>
      </w:r>
      <w:r>
        <w:rPr>
          <w:rFonts w:ascii="Consolas" w:hAnsi="Consolas"/>
          <w:color w:val="163A51"/>
          <w:sz w:val="16"/>
        </w:rPr>
        <w:t xml:space="preserve">    -&gt; SQLAlchemy SELECT / INSERT / UPDATE / DELETE</w:t>
        <w:br/>
      </w:r>
      <w:r>
        <w:rPr>
          <w:rFonts w:ascii="Consolas" w:hAnsi="Consolas"/>
          <w:color w:val="163A51"/>
          <w:sz w:val="16"/>
        </w:rPr>
        <w:t xml:space="preserve">    -&gt; commit + refresh (writes) or rollback (constraint failure)</w:t>
        <w:br/>
      </w:r>
      <w:r>
        <w:rPr>
          <w:rFonts w:ascii="Consolas" w:hAnsi="Consolas"/>
          <w:color w:val="163A51"/>
          <w:sz w:val="16"/>
        </w:rPr>
        <w:t xml:space="preserve">    -&gt; response_model serializes output</w:t>
        <w:br/>
      </w:r>
      <w:r>
        <w:rPr>
          <w:rFonts w:ascii="Consolas" w:hAnsi="Consolas"/>
          <w:color w:val="163A51"/>
          <w:sz w:val="16"/>
        </w:rPr>
        <w:t xml:space="preserve">    -&gt; FastAPI returns JSON + HTTP status</w:t>
        <w:br/>
      </w:r>
      <w:r>
        <w:rPr>
          <w:rFonts w:ascii="Consolas" w:hAnsi="Consolas"/>
          <w:color w:val="163A51"/>
          <w:sz w:val="16"/>
        </w:rPr>
        <w:t xml:space="preserve">    -&gt; dependency closes session</w:t>
        <w:br/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OK</w:t>
            </w:r>
          </w:p>
        </w:tc>
        <w:tc>
          <w:tcPr>
            <w:tcW w:type="dxa" w:w="2880"/>
          </w:tcPr>
          <w:p>
            <w:r>
              <w:t>GET or PUT succeeded</w:t>
            </w:r>
          </w:p>
        </w:tc>
      </w:tr>
      <w:tr>
        <w:tc>
          <w:tcPr>
            <w:tcW w:type="dxa" w:w="2880"/>
          </w:tcPr>
          <w:p>
            <w:r>
              <w:t>201</w:t>
            </w:r>
          </w:p>
        </w:tc>
        <w:tc>
          <w:tcPr>
            <w:tcW w:type="dxa" w:w="2880"/>
          </w:tcPr>
          <w:p>
            <w:r>
              <w:t>Created</w:t>
            </w:r>
          </w:p>
        </w:tc>
        <w:tc>
          <w:tcPr>
            <w:tcW w:type="dxa" w:w="2880"/>
          </w:tcPr>
          <w:p>
            <w:r>
              <w:t>POST succeeded</w:t>
            </w:r>
          </w:p>
        </w:tc>
      </w:tr>
      <w:tr>
        <w:tc>
          <w:tcPr>
            <w:tcW w:type="dxa" w:w="2880"/>
          </w:tcPr>
          <w:p>
            <w:r>
              <w:t>204</w:t>
            </w:r>
          </w:p>
        </w:tc>
        <w:tc>
          <w:tcPr>
            <w:tcW w:type="dxa" w:w="2880"/>
          </w:tcPr>
          <w:p>
            <w:r>
              <w:t>No Content</w:t>
            </w:r>
          </w:p>
        </w:tc>
        <w:tc>
          <w:tcPr>
            <w:tcW w:type="dxa" w:w="2880"/>
          </w:tcPr>
          <w:p>
            <w:r>
              <w:t>DELETE succeeded; empty response body</w:t>
            </w:r>
          </w:p>
        </w:tc>
      </w:tr>
      <w:tr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Not Found</w:t>
            </w:r>
          </w:p>
        </w:tc>
        <w:tc>
          <w:tcPr>
            <w:tcW w:type="dxa" w:w="2880"/>
          </w:tcPr>
          <w:p>
            <w:r>
              <w:t>Customer/account identifier not found</w:t>
            </w:r>
          </w:p>
        </w:tc>
      </w:tr>
      <w:tr>
        <w:tc>
          <w:tcPr>
            <w:tcW w:type="dxa" w:w="2880"/>
          </w:tcPr>
          <w:p>
            <w:r>
              <w:t>409</w:t>
            </w:r>
          </w:p>
        </w:tc>
        <w:tc>
          <w:tcPr>
            <w:tcW w:type="dxa" w:w="2880"/>
          </w:tcPr>
          <w:p>
            <w:r>
              <w:t>Conflict</w:t>
            </w:r>
          </w:p>
        </w:tc>
        <w:tc>
          <w:tcPr>
            <w:tcW w:type="dxa" w:w="2880"/>
          </w:tcPr>
          <w:p>
            <w:r>
              <w:t>Duplicate unique field; prohibited deletion</w:t>
            </w:r>
          </w:p>
        </w:tc>
      </w:tr>
      <w:tr>
        <w:tc>
          <w:tcPr>
            <w:tcW w:type="dxa" w:w="2880"/>
          </w:tcPr>
          <w:p>
            <w:r>
              <w:t>422</w:t>
            </w:r>
          </w:p>
        </w:tc>
        <w:tc>
          <w:tcPr>
            <w:tcW w:type="dxa" w:w="2880"/>
          </w:tcPr>
          <w:p>
            <w:r>
              <w:t>Validation error</w:t>
            </w:r>
          </w:p>
        </w:tc>
        <w:tc>
          <w:tcPr>
            <w:tcW w:type="dxa" w:w="2880"/>
          </w:tcPr>
          <w:p>
            <w:r>
              <w:t>Malformed or invalid request field; invalid pagination</w:t>
            </w:r>
          </w:p>
        </w:tc>
      </w:tr>
    </w:tbl>
    <w:p>
      <w:pPr>
        <w:pStyle w:val="Heading1"/>
      </w:pPr>
      <w:r>
        <w:t>Requirement 01 | Service health</w:t>
      </w:r>
    </w:p>
    <w:p>
      <w:r>
        <w:t>Business requirement: The technical support team checks whether the API responds.</w:t>
      </w:r>
    </w:p>
    <w:p>
      <w:pPr>
        <w:pStyle w:val="Heading2"/>
      </w:pPr>
      <w:r>
        <w:t>A. Input (REST API action)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HTTP 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/health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No request body</w:t>
            </w:r>
          </w:p>
        </w:tc>
      </w:tr>
      <w:tr>
        <w:tc>
          <w:tcPr>
            <w:tcW w:type="dxa" w:w="4320"/>
          </w:tcPr>
          <w:p>
            <w:r>
              <w:t>Prerequisite</w:t>
            </w:r>
          </w:p>
        </w:tc>
        <w:tc>
          <w:tcPr>
            <w:tcW w:type="dxa" w:w="4320"/>
          </w:tcPr>
          <w:p>
            <w:r>
              <w:t>Server must be running.</w:t>
            </w:r>
          </w:p>
        </w:tc>
      </w:tr>
    </w:tbl>
    <w:p>
      <w:r>
        <w:t>Input rules: No body or parameters.</w:t>
      </w:r>
    </w:p>
    <w:p>
      <w:pPr>
        <w:pStyle w:val="Heading3"/>
      </w:pPr>
      <w:r>
        <w:t>Sample request</w:t>
      </w:r>
    </w:p>
    <w:p>
      <w:pPr>
        <w:keepLines/>
        <w:spacing w:before="60" w:after="120"/>
        <w:ind w:left="274"/>
      </w:pPr>
      <w:r>
        <w:rPr>
          <w:rFonts w:ascii="Consolas" w:hAnsi="Consolas"/>
          <w:color w:val="163A51"/>
          <w:sz w:val="16"/>
        </w:rPr>
        <w:t>GET http://127.0.0.1:8000/health</w:t>
        <w:br/>
      </w:r>
    </w:p>
    <w:p>
      <w:pPr>
        <w:pStyle w:val="Heading2"/>
      </w:pPr>
      <w:r>
        <w:t>B. Process — implementation steps</w:t>
      </w:r>
    </w:p>
    <w:p>
      <w:r>
        <w:t>1. Open Swagger and select System &gt; GET /health.</w:t>
      </w:r>
    </w:p>
    <w:p>
      <w:r>
        <w:t>2. FastAPI matches the /health decorator in app/main.py.</w:t>
      </w:r>
    </w:p>
    <w:p>
      <w:r>
        <w:t>3. Run health() which returns a dictionary containing status=ok.</w:t>
      </w:r>
    </w:p>
    <w:p>
      <w:r>
        <w:t>4. FastAPI serializes the dictionary as JSON and returns HTTP 200.</w:t>
      </w:r>
    </w:p>
    <w:p>
      <w:pPr>
        <w:pStyle w:val="Heading3"/>
      </w:pPr>
      <w:r>
        <w:t>Variable declarations and usage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 / attribute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app</w:t>
            </w:r>
          </w:p>
        </w:tc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Application object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JSON health indicator</w:t>
            </w:r>
          </w:p>
        </w:tc>
      </w:tr>
    </w:tbl>
    <w:p>
      <w:pPr>
        <w:pStyle w:val="Heading3"/>
      </w:pPr>
      <w:r>
        <w:t>Workflow for this requirement</w:t>
      </w:r>
    </w:p>
    <w:p>
      <w:pPr>
        <w:keepLines/>
        <w:spacing w:before="60" w:after="120"/>
        <w:ind w:left="274"/>
      </w:pPr>
      <w:r>
        <w:rPr>
          <w:rFonts w:ascii="Consolas" w:hAnsi="Consolas"/>
          <w:color w:val="163A51"/>
          <w:sz w:val="16"/>
        </w:rPr>
        <w:t>GET /health -&gt; health() -&gt; return dict -&gt; JSON 200</w:t>
        <w:br/>
      </w:r>
    </w:p>
    <w:p>
      <w:pPr>
        <w:pStyle w:val="Heading2"/>
      </w:pPr>
      <w:r>
        <w:t>C. Expected output / response</w:t>
      </w:r>
    </w:p>
    <w:p>
      <w:pPr>
        <w:keepLines/>
        <w:spacing w:before="60" w:after="120"/>
        <w:ind w:left="274"/>
      </w:pPr>
      <w:r>
        <w:rPr>
          <w:rFonts w:ascii="Consolas" w:hAnsi="Consolas"/>
          <w:color w:val="163A51"/>
          <w:sz w:val="16"/>
        </w:rPr>
        <w:t>HTTP 200</w:t>
        <w:br/>
      </w:r>
      <w:r>
        <w:rPr>
          <w:rFonts w:ascii="Consolas" w:hAnsi="Consolas"/>
          <w:color w:val="163A51"/>
          <w:sz w:val="16"/>
        </w:rPr>
        <w:t>{"status": "ok"}</w:t>
        <w:br/>
      </w:r>
    </w:p>
    <w:p>
      <w:pPr>
        <w:pStyle w:val="Heading3"/>
      </w:pPr>
      <w:r>
        <w:t>Negative test / exception response</w:t>
      </w:r>
    </w:p>
    <w:p>
      <w:pPr>
        <w:pStyle w:val="ListBullet"/>
      </w:pPr>
      <w:r>
        <w:t>This checks only API responsiveness, not full database readiness.</w:t>
      </w:r>
    </w:p>
    <w:p>
      <w:r>
        <w:t>Acceptance check: Status equals ok.</w:t>
      </w:r>
    </w:p>
    <w:p>
      <w:pPr>
        <w:pStyle w:val="Heading1"/>
      </w:pPr>
      <w:r>
        <w:t>Requirement 02 | Register customer</w:t>
      </w:r>
    </w:p>
    <w:p>
      <w:r>
        <w:t>Business requirement: A branch operator registers a new customer.</w:t>
      </w:r>
    </w:p>
    <w:p>
      <w:pPr>
        <w:pStyle w:val="Heading2"/>
      </w:pPr>
      <w:r>
        <w:t>A. Input (REST API action)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HTTP 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/api/v1/customers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  <w:tr>
        <w:tc>
          <w:tcPr>
            <w:tcW w:type="dxa" w:w="4320"/>
          </w:tcPr>
          <w:p>
            <w:r>
              <w:t>Prerequisite</w:t>
            </w:r>
          </w:p>
        </w:tc>
        <w:tc>
          <w:tcPr>
            <w:tcW w:type="dxa" w:w="4320"/>
          </w:tcPr>
          <w:p>
            <w:r>
              <w:t>No existing customer may share the same email or phone.</w:t>
            </w:r>
          </w:p>
        </w:tc>
      </w:tr>
    </w:tbl>
    <w:p>
      <w:r>
        <w:t>Input rules: full_name 2–100 valid letters/separators, email format, phone 10 digits starting 6–9.</w:t>
      </w:r>
    </w:p>
    <w:p>
      <w:pPr>
        <w:pStyle w:val="Heading3"/>
      </w:pPr>
      <w:r>
        <w:t>Sample request</w:t>
      </w:r>
    </w:p>
    <w:p>
      <w:pPr>
        <w:keepLines/>
        <w:spacing w:before="60" w:after="120"/>
        <w:ind w:left="274"/>
      </w:pPr>
      <w:r>
        <w:rPr>
          <w:rFonts w:ascii="Consolas" w:hAnsi="Consolas"/>
          <w:color w:val="163A51"/>
          <w:sz w:val="16"/>
        </w:rPr>
        <w:t>POST /api/v1/customers</w:t>
        <w:br/>
      </w:r>
      <w:r>
        <w:rPr>
          <w:rFonts w:ascii="Consolas" w:hAnsi="Consolas"/>
          <w:color w:val="163A51"/>
          <w:sz w:val="16"/>
        </w:rPr>
        <w:t>Content-Type: application/json</w:t>
        <w:br/>
      </w:r>
      <w:r>
        <w:rPr>
          <w:rFonts w:ascii="Consolas" w:hAnsi="Consolas"/>
          <w:color w:val="163A51"/>
          <w:sz w:val="16"/>
        </w:rPr>
        <w:t>{</w:t>
        <w:br/>
      </w:r>
      <w:r>
        <w:rPr>
          <w:rFonts w:ascii="Consolas" w:hAnsi="Consolas"/>
          <w:color w:val="163A51"/>
          <w:sz w:val="16"/>
        </w:rPr>
        <w:t xml:space="preserve">  "full_name": "Anita Sharma",</w:t>
        <w:br/>
      </w:r>
      <w:r>
        <w:rPr>
          <w:rFonts w:ascii="Consolas" w:hAnsi="Consolas"/>
          <w:color w:val="163A51"/>
          <w:sz w:val="16"/>
        </w:rPr>
        <w:t xml:space="preserve">  "email": "anita.sharma@example.com",</w:t>
        <w:br/>
      </w:r>
      <w:r>
        <w:rPr>
          <w:rFonts w:ascii="Consolas" w:hAnsi="Consolas"/>
          <w:color w:val="163A51"/>
          <w:sz w:val="16"/>
        </w:rPr>
        <w:t xml:space="preserve">  "phone": "9876543210"</w:t>
        <w:br/>
      </w:r>
      <w:r>
        <w:rPr>
          <w:rFonts w:ascii="Consolas" w:hAnsi="Consolas"/>
          <w:color w:val="163A51"/>
          <w:sz w:val="16"/>
        </w:rPr>
        <w:t>}</w:t>
        <w:br/>
      </w:r>
    </w:p>
    <w:p>
      <w:pPr>
        <w:pStyle w:val="Heading2"/>
      </w:pPr>
      <w:r>
        <w:t>B. Process — implementation steps</w:t>
      </w:r>
    </w:p>
    <w:p>
      <w:r>
        <w:t>1. Define CustomerCreate fields and name validator in schemas.py.</w:t>
      </w:r>
    </w:p>
    <w:p>
      <w:r>
        <w:t>2. Declare create_customer(payload: CustomerCreate, db: Session = Depends(get_db)).</w:t>
      </w:r>
    </w:p>
    <w:p>
      <w:r>
        <w:t>3. FastAPI parses incoming JSON into payload; validation failure returns 422 before business code runs.</w:t>
      </w:r>
    </w:p>
    <w:p>
      <w:r>
        <w:t>4. Construct customer = Customer(**payload.model_dump()).</w:t>
      </w:r>
    </w:p>
    <w:p>
      <w:r>
        <w:t>5. Call db.add(customer) to stage INSERT; db.commit() to persist.</w:t>
      </w:r>
    </w:p>
    <w:p>
      <w:r>
        <w:t>6. On IntegrityError call db.rollback() then raise HTTPException(409) for duplicated email/phone.</w:t>
      </w:r>
    </w:p>
    <w:p>
      <w:r>
        <w:t>7. Run db.refresh(customer) to obtain database-generated id.</w:t>
      </w:r>
    </w:p>
    <w:p>
      <w:r>
        <w:t>8. Return customer; CustomerOut response_model converts ORM attributes into JSON.</w:t>
      </w:r>
    </w:p>
    <w:p>
      <w:pPr>
        <w:pStyle w:val="Heading3"/>
      </w:pPr>
      <w:r>
        <w:t>Variable declarations and usage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 / attribute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payload</w:t>
            </w:r>
          </w:p>
        </w:tc>
        <w:tc>
          <w:tcPr>
            <w:tcW w:type="dxa" w:w="2880"/>
          </w:tcPr>
          <w:p>
            <w:r>
              <w:t>CustomerCreate</w:t>
            </w:r>
          </w:p>
        </w:tc>
        <w:tc>
          <w:tcPr>
            <w:tcW w:type="dxa" w:w="2880"/>
          </w:tcPr>
          <w:p>
            <w:r>
              <w:t>Validated JSON request object</w:t>
            </w:r>
          </w:p>
        </w:tc>
      </w:tr>
      <w:tr>
        <w:tc>
          <w:tcPr>
            <w:tcW w:type="dxa" w:w="2880"/>
          </w:tcPr>
          <w:p>
            <w:r>
              <w:t>full_name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Customer name with normalized whitespace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EmailStr</w:t>
            </w:r>
          </w:p>
        </w:tc>
        <w:tc>
          <w:tcPr>
            <w:tcW w:type="dxa" w:w="2880"/>
          </w:tcPr>
          <w:p>
            <w:r>
              <w:t>Format-validated email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Indian-format mobile number</w:t>
            </w:r>
          </w:p>
        </w:tc>
      </w:tr>
      <w:tr>
        <w:tc>
          <w:tcPr>
            <w:tcW w:type="dxa" w:w="2880"/>
          </w:tcPr>
          <w:p>
            <w:r>
              <w:t>customer</w:t>
            </w:r>
          </w:p>
        </w:tc>
        <w:tc>
          <w:tcPr>
            <w:tcW w:type="dxa" w:w="2880"/>
          </w:tcPr>
          <w:p>
            <w:r>
              <w:t>Customer</w:t>
            </w:r>
          </w:p>
        </w:tc>
        <w:tc>
          <w:tcPr>
            <w:tcW w:type="dxa" w:w="2880"/>
          </w:tcPr>
          <w:p>
            <w:r>
              <w:t>New ORM row</w:t>
            </w:r>
          </w:p>
        </w:tc>
      </w:tr>
      <w:tr>
        <w:tc>
          <w:tcPr>
            <w:tcW w:type="dxa" w:w="2880"/>
          </w:tcPr>
          <w:p>
            <w:r>
              <w:t>db</w:t>
            </w:r>
          </w:p>
        </w:tc>
        <w:tc>
          <w:tcPr>
            <w:tcW w:type="dxa" w:w="2880"/>
          </w:tcPr>
          <w:p>
            <w:r>
              <w:t>Session</w:t>
            </w:r>
          </w:p>
        </w:tc>
        <w:tc>
          <w:tcPr>
            <w:tcW w:type="dxa" w:w="2880"/>
          </w:tcPr>
          <w:p>
            <w:r>
              <w:t>Transaction/session access</w:t>
            </w:r>
          </w:p>
        </w:tc>
      </w:tr>
    </w:tbl>
    <w:p>
      <w:pPr>
        <w:pStyle w:val="Heading3"/>
      </w:pPr>
      <w:r>
        <w:t>Workflow for this requirement</w:t>
      </w:r>
    </w:p>
    <w:p>
      <w:pPr>
        <w:keepLines/>
        <w:spacing w:before="60" w:after="120"/>
        <w:ind w:left="274"/>
      </w:pPr>
      <w:r>
        <w:rPr>
          <w:rFonts w:ascii="Consolas" w:hAnsi="Consolas"/>
          <w:color w:val="163A51"/>
          <w:sz w:val="16"/>
        </w:rPr>
        <w:t>POST -&gt; CustomerCreate validation -&gt; ORM Customer -&gt; INSERT -&gt; COMMIT -&gt; REFRESH -&gt; CustomerOut 201; validation 422; duplicate ROLLBACK 409</w:t>
        <w:br/>
      </w:r>
    </w:p>
    <w:p>
      <w:pPr>
        <w:pStyle w:val="Heading2"/>
      </w:pPr>
      <w:r>
        <w:t>C. Expected output / response</w:t>
      </w:r>
    </w:p>
    <w:p>
      <w:pPr>
        <w:keepLines/>
        <w:spacing w:before="60" w:after="120"/>
        <w:ind w:left="274"/>
      </w:pPr>
      <w:r>
        <w:rPr>
          <w:rFonts w:ascii="Consolas" w:hAnsi="Consolas"/>
          <w:color w:val="163A51"/>
          <w:sz w:val="16"/>
        </w:rPr>
        <w:t>HTTP 201 Created</w:t>
        <w:br/>
      </w:r>
      <w:r>
        <w:rPr>
          <w:rFonts w:ascii="Consolas" w:hAnsi="Consolas"/>
          <w:color w:val="163A51"/>
          <w:sz w:val="16"/>
        </w:rPr>
        <w:t>{</w:t>
        <w:br/>
      </w:r>
      <w:r>
        <w:rPr>
          <w:rFonts w:ascii="Consolas" w:hAnsi="Consolas"/>
          <w:color w:val="163A51"/>
          <w:sz w:val="16"/>
        </w:rPr>
        <w:t xml:space="preserve">  "full_name": "Anita Sharma",</w:t>
        <w:br/>
      </w:r>
      <w:r>
        <w:rPr>
          <w:rFonts w:ascii="Consolas" w:hAnsi="Consolas"/>
          <w:color w:val="163A51"/>
          <w:sz w:val="16"/>
        </w:rPr>
        <w:t xml:space="preserve">  "email": "anita.sharma@example.com",</w:t>
        <w:br/>
      </w:r>
      <w:r>
        <w:rPr>
          <w:rFonts w:ascii="Consolas" w:hAnsi="Consolas"/>
          <w:color w:val="163A51"/>
          <w:sz w:val="16"/>
        </w:rPr>
        <w:t xml:space="preserve">  "phone": "9876543210",</w:t>
        <w:br/>
      </w:r>
      <w:r>
        <w:rPr>
          <w:rFonts w:ascii="Consolas" w:hAnsi="Consolas"/>
          <w:color w:val="163A51"/>
          <w:sz w:val="16"/>
        </w:rPr>
        <w:t xml:space="preserve">  "id": 1</w:t>
        <w:br/>
      </w:r>
      <w:r>
        <w:rPr>
          <w:rFonts w:ascii="Consolas" w:hAnsi="Consolas"/>
          <w:color w:val="163A51"/>
          <w:sz w:val="16"/>
        </w:rPr>
        <w:t>}</w:t>
        <w:br/>
      </w:r>
    </w:p>
    <w:p>
      <w:pPr>
        <w:pStyle w:val="Heading3"/>
      </w:pPr>
      <w:r>
        <w:t>Negative test / exception response</w:t>
      </w:r>
    </w:p>
    <w:p>
      <w:pPr>
        <w:pStyle w:val="ListBullet"/>
      </w:pPr>
      <w:r>
        <w:t>Duplicate email or phone → 409 {"detail":"Email or phone already exists"}.</w:t>
      </w:r>
    </w:p>
    <w:p>
      <w:pPr>
        <w:pStyle w:val="ListBullet"/>
      </w:pPr>
      <w:r>
        <w:t>Invalid name/email/phone → 422 (Pydantic detail array).</w:t>
      </w:r>
    </w:p>
    <w:p>
      <w:r>
        <w:t>Acceptance check: Store returned id for later customer operations.</w:t>
      </w:r>
    </w:p>
    <w:p>
      <w:pPr>
        <w:pStyle w:val="Heading1"/>
      </w:pPr>
      <w:r>
        <w:t>Requirement 03 | List customers with pagination</w:t>
      </w:r>
    </w:p>
    <w:p>
      <w:r>
        <w:t>Business requirement: A branch operator browses customers safely in pages.</w:t>
      </w:r>
    </w:p>
    <w:p>
      <w:pPr>
        <w:pStyle w:val="Heading2"/>
      </w:pPr>
      <w:r>
        <w:t>A. Input (REST API action)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HTTP 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/api/v1/customers?skip=0&amp;limit=20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No request body</w:t>
            </w:r>
          </w:p>
        </w:tc>
      </w:tr>
      <w:tr>
        <w:tc>
          <w:tcPr>
            <w:tcW w:type="dxa" w:w="4320"/>
          </w:tcPr>
          <w:p>
            <w:r>
              <w:t>Prerequisite</w:t>
            </w:r>
          </w:p>
        </w:tc>
        <w:tc>
          <w:tcPr>
            <w:tcW w:type="dxa" w:w="4320"/>
          </w:tcPr>
          <w:p>
            <w:r>
              <w:t>At least one customer exists for a nonempty response.</w:t>
            </w:r>
          </w:p>
        </w:tc>
      </w:tr>
    </w:tbl>
    <w:p>
      <w:r>
        <w:t>Input rules: skip &gt;= 0, limit 1..100; defaults 0 and 20.</w:t>
      </w:r>
    </w:p>
    <w:p>
      <w:pPr>
        <w:pStyle w:val="Heading3"/>
      </w:pPr>
      <w:r>
        <w:t>Sample request</w:t>
      </w:r>
    </w:p>
    <w:p>
      <w:pPr>
        <w:keepLines/>
        <w:spacing w:before="60" w:after="120"/>
        <w:ind w:left="274"/>
      </w:pPr>
      <w:r>
        <w:rPr>
          <w:rFonts w:ascii="Consolas" w:hAnsi="Consolas"/>
          <w:color w:val="163A51"/>
          <w:sz w:val="16"/>
        </w:rPr>
        <w:t>GET /api/v1/customers?skip=0&amp;limit=20</w:t>
        <w:br/>
      </w:r>
    </w:p>
    <w:p>
      <w:pPr>
        <w:pStyle w:val="Heading2"/>
      </w:pPr>
      <w:r>
        <w:t>B. Process — implementation steps</w:t>
      </w:r>
    </w:p>
    <w:p>
      <w:r>
        <w:t>1. Declare list_customers(skip: int = 0, limit: int = 20, db: Session = Depends(get_db)).</w:t>
      </w:r>
    </w:p>
    <w:p>
      <w:r>
        <w:t>2. Validate skip and limit; raise 422 for out-of-range values.</w:t>
      </w:r>
    </w:p>
    <w:p>
      <w:r>
        <w:t>3. Build select(Customer).order_by(Customer.id).</w:t>
      </w:r>
    </w:p>
    <w:p>
      <w:r>
        <w:t>4. Attach offset(skip).limit(limit).</w:t>
      </w:r>
    </w:p>
    <w:p>
      <w:r>
        <w:t>5. Execute db.scalars(...).all() and return ORM objects as CustomerOut list.</w:t>
      </w:r>
    </w:p>
    <w:p>
      <w:pPr>
        <w:pStyle w:val="Heading3"/>
      </w:pPr>
      <w:r>
        <w:t>Variable declarations and usage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 / attribute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skip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Number of earlier rows to skip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Maximum rows to return</w:t>
            </w:r>
          </w:p>
        </w:tc>
      </w:tr>
      <w:tr>
        <w:tc>
          <w:tcPr>
            <w:tcW w:type="dxa" w:w="2880"/>
          </w:tcPr>
          <w:p>
            <w:r>
              <w:t>statement</w:t>
            </w:r>
          </w:p>
        </w:tc>
        <w:tc>
          <w:tcPr>
            <w:tcW w:type="dxa" w:w="2880"/>
          </w:tcPr>
          <w:p>
            <w:r>
              <w:t>SQLAlchemy Select</w:t>
            </w:r>
          </w:p>
        </w:tc>
        <w:tc>
          <w:tcPr>
            <w:tcW w:type="dxa" w:w="2880"/>
          </w:tcPr>
          <w:p>
            <w:r>
              <w:t>Ordered customer query</w:t>
            </w:r>
          </w:p>
        </w:tc>
      </w:tr>
      <w:tr>
        <w:tc>
          <w:tcPr>
            <w:tcW w:type="dxa" w:w="2880"/>
          </w:tcPr>
          <w:p>
            <w:r>
              <w:t>db</w:t>
            </w:r>
          </w:p>
        </w:tc>
        <w:tc>
          <w:tcPr>
            <w:tcW w:type="dxa" w:w="2880"/>
          </w:tcPr>
          <w:p>
            <w:r>
              <w:t>Session</w:t>
            </w:r>
          </w:p>
        </w:tc>
        <w:tc>
          <w:tcPr>
            <w:tcW w:type="dxa" w:w="2880"/>
          </w:tcPr>
          <w:p>
            <w:r>
              <w:t>Database session</w:t>
            </w:r>
          </w:p>
        </w:tc>
      </w:tr>
    </w:tbl>
    <w:p>
      <w:pPr>
        <w:pStyle w:val="Heading3"/>
      </w:pPr>
      <w:r>
        <w:t>Workflow for this requirement</w:t>
      </w:r>
    </w:p>
    <w:p>
      <w:pPr>
        <w:keepLines/>
        <w:spacing w:before="60" w:after="120"/>
        <w:ind w:left="274"/>
      </w:pPr>
      <w:r>
        <w:rPr>
          <w:rFonts w:ascii="Consolas" w:hAnsi="Consolas"/>
          <w:color w:val="163A51"/>
          <w:sz w:val="16"/>
        </w:rPr>
        <w:t>GET -&gt; parse skip/limit -&gt; rule check -&gt; SELECT ORDER BY id OFFSET LIMIT -&gt; list response 200</w:t>
        <w:br/>
      </w:r>
    </w:p>
    <w:p>
      <w:pPr>
        <w:pStyle w:val="Heading2"/>
      </w:pPr>
      <w:r>
        <w:t>C. Expected output / response</w:t>
      </w:r>
    </w:p>
    <w:p>
      <w:pPr>
        <w:keepLines/>
        <w:spacing w:before="60" w:after="120"/>
        <w:ind w:left="274"/>
      </w:pPr>
      <w:r>
        <w:rPr>
          <w:rFonts w:ascii="Consolas" w:hAnsi="Consolas"/>
          <w:color w:val="163A51"/>
          <w:sz w:val="16"/>
        </w:rPr>
        <w:t>HTTP 200 OK</w:t>
        <w:br/>
      </w:r>
      <w:r>
        <w:rPr>
          <w:rFonts w:ascii="Consolas" w:hAnsi="Consolas"/>
          <w:color w:val="163A51"/>
          <w:sz w:val="16"/>
        </w:rPr>
        <w:t>[</w:t>
        <w:br/>
      </w:r>
      <w:r>
        <w:rPr>
          <w:rFonts w:ascii="Consolas" w:hAnsi="Consolas"/>
          <w:color w:val="163A51"/>
          <w:sz w:val="16"/>
        </w:rPr>
        <w:t xml:space="preserve">  {"full_name":"Anita Sharma","email":"anita.sharma@example.com","phone":"9876543210","id":1}</w:t>
        <w:br/>
      </w:r>
      <w:r>
        <w:rPr>
          <w:rFonts w:ascii="Consolas" w:hAnsi="Consolas"/>
          <w:color w:val="163A51"/>
          <w:sz w:val="16"/>
        </w:rPr>
        <w:t>]</w:t>
        <w:br/>
      </w:r>
    </w:p>
    <w:p>
      <w:pPr>
        <w:pStyle w:val="Heading3"/>
      </w:pPr>
      <w:r>
        <w:t>Negative test / exception response</w:t>
      </w:r>
    </w:p>
    <w:p>
      <w:pPr>
        <w:pStyle w:val="ListBullet"/>
      </w:pPr>
      <w:r>
        <w:t>GET ?limit=101 or ?skip=-1 → 422 {"detail":"skip must be &gt;= 0 and limit between 1 and 100"}.</w:t>
      </w:r>
    </w:p>
    <w:p>
      <w:pPr>
        <w:pStyle w:val="ListBullet"/>
      </w:pPr>
      <w:r>
        <w:t>No rows → 200 with [] (not 404).</w:t>
      </w:r>
    </w:p>
    <w:p>
      <w:r>
        <w:t>Acceptance check: Page size &lt;=100; expected customer appears.</w:t>
      </w:r>
    </w:p>
    <w:p>
      <w:pPr>
        <w:pStyle w:val="Heading1"/>
      </w:pPr>
      <w:r>
        <w:t>Requirement 04 | Retrieve customer by ID</w:t>
      </w:r>
    </w:p>
    <w:p>
      <w:r>
        <w:t>Business requirement: A branch operator retrieves a specific customer profile.</w:t>
      </w:r>
    </w:p>
    <w:p>
      <w:pPr>
        <w:pStyle w:val="Heading2"/>
      </w:pPr>
      <w:r>
        <w:t>A. Input (REST API action)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HTTP 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/api/v1/customers/{customer_id}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No request body</w:t>
            </w:r>
          </w:p>
        </w:tc>
      </w:tr>
      <w:tr>
        <w:tc>
          <w:tcPr>
            <w:tcW w:type="dxa" w:w="4320"/>
          </w:tcPr>
          <w:p>
            <w:r>
              <w:t>Prerequisite</w:t>
            </w:r>
          </w:p>
        </w:tc>
        <w:tc>
          <w:tcPr>
            <w:tcW w:type="dxa" w:w="4320"/>
          </w:tcPr>
          <w:p>
            <w:r>
              <w:t>Customer id returned from requirement 2.</w:t>
            </w:r>
          </w:p>
        </w:tc>
      </w:tr>
    </w:tbl>
    <w:p>
      <w:r>
        <w:t>Input rules: customer_id is an integer path parameter.</w:t>
      </w:r>
    </w:p>
    <w:p>
      <w:pPr>
        <w:pStyle w:val="Heading3"/>
      </w:pPr>
      <w:r>
        <w:t>Sample request</w:t>
      </w:r>
    </w:p>
    <w:p>
      <w:pPr>
        <w:keepLines/>
        <w:spacing w:before="60" w:after="120"/>
        <w:ind w:left="274"/>
      </w:pPr>
      <w:r>
        <w:rPr>
          <w:rFonts w:ascii="Consolas" w:hAnsi="Consolas"/>
          <w:color w:val="163A51"/>
          <w:sz w:val="16"/>
        </w:rPr>
        <w:t>GET /api/v1/customers/1</w:t>
        <w:br/>
      </w:r>
    </w:p>
    <w:p>
      <w:pPr>
        <w:pStyle w:val="Heading2"/>
      </w:pPr>
      <w:r>
        <w:t>B. Process — implementation steps</w:t>
      </w:r>
    </w:p>
    <w:p>
      <w:r>
        <w:t>1. Declare get_customer(customer_id: int, db: Session = Depends(get_db)).</w:t>
      </w:r>
    </w:p>
    <w:p>
      <w:r>
        <w:t>2. Call reusable find_customer(db, customer_id).</w:t>
      </w:r>
    </w:p>
    <w:p>
      <w:r>
        <w:t>3. Inside helper, fetch customer = db.get(Customer, customer_id).</w:t>
      </w:r>
    </w:p>
    <w:p>
      <w:r>
        <w:t>4. If no result, raise HTTPException(404, detail="Customer not found").</w:t>
      </w:r>
    </w:p>
    <w:p>
      <w:r>
        <w:t>5. Return customer through CustomerOut serializer.</w:t>
      </w:r>
    </w:p>
    <w:p>
      <w:pPr>
        <w:pStyle w:val="Heading3"/>
      </w:pPr>
      <w:r>
        <w:t>Variable declarations and usage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 / attribute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customer_id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Path ID to locate</w:t>
            </w:r>
          </w:p>
        </w:tc>
      </w:tr>
      <w:tr>
        <w:tc>
          <w:tcPr>
            <w:tcW w:type="dxa" w:w="2880"/>
          </w:tcPr>
          <w:p>
            <w:r>
              <w:t>customer</w:t>
            </w:r>
          </w:p>
        </w:tc>
        <w:tc>
          <w:tcPr>
            <w:tcW w:type="dxa" w:w="2880"/>
          </w:tcPr>
          <w:p>
            <w:r>
              <w:t>Customer | None</w:t>
            </w:r>
          </w:p>
        </w:tc>
        <w:tc>
          <w:tcPr>
            <w:tcW w:type="dxa" w:w="2880"/>
          </w:tcPr>
          <w:p>
            <w:r>
              <w:t>ORM fetch result</w:t>
            </w:r>
          </w:p>
        </w:tc>
      </w:tr>
      <w:tr>
        <w:tc>
          <w:tcPr>
            <w:tcW w:type="dxa" w:w="2880"/>
          </w:tcPr>
          <w:p>
            <w:r>
              <w:t>db</w:t>
            </w:r>
          </w:p>
        </w:tc>
        <w:tc>
          <w:tcPr>
            <w:tcW w:type="dxa" w:w="2880"/>
          </w:tcPr>
          <w:p>
            <w:r>
              <w:t>Session</w:t>
            </w:r>
          </w:p>
        </w:tc>
        <w:tc>
          <w:tcPr>
            <w:tcW w:type="dxa" w:w="2880"/>
          </w:tcPr>
          <w:p>
            <w:r>
              <w:t>Database session</w:t>
            </w:r>
          </w:p>
        </w:tc>
      </w:tr>
    </w:tbl>
    <w:p>
      <w:pPr>
        <w:pStyle w:val="Heading3"/>
      </w:pPr>
      <w:r>
        <w:t>Workflow for this requirement</w:t>
      </w:r>
    </w:p>
    <w:p>
      <w:pPr>
        <w:keepLines/>
        <w:spacing w:before="60" w:after="120"/>
        <w:ind w:left="274"/>
      </w:pPr>
      <w:r>
        <w:rPr>
          <w:rFonts w:ascii="Consolas" w:hAnsi="Consolas"/>
          <w:color w:val="163A51"/>
          <w:sz w:val="16"/>
        </w:rPr>
        <w:t>GET /customers/{id} -&gt; find_customer -&gt; db.get -&gt; found? YES: 200 / NO: 404</w:t>
        <w:br/>
      </w:r>
    </w:p>
    <w:p>
      <w:pPr>
        <w:pStyle w:val="Heading2"/>
      </w:pPr>
      <w:r>
        <w:t>C. Expected output / response</w:t>
      </w:r>
    </w:p>
    <w:p>
      <w:pPr>
        <w:keepLines/>
        <w:spacing w:before="60" w:after="120"/>
        <w:ind w:left="274"/>
      </w:pPr>
      <w:r>
        <w:rPr>
          <w:rFonts w:ascii="Consolas" w:hAnsi="Consolas"/>
          <w:color w:val="163A51"/>
          <w:sz w:val="16"/>
        </w:rPr>
        <w:t>HTTP 200 OK</w:t>
        <w:br/>
      </w:r>
      <w:r>
        <w:rPr>
          <w:rFonts w:ascii="Consolas" w:hAnsi="Consolas"/>
          <w:color w:val="163A51"/>
          <w:sz w:val="16"/>
        </w:rPr>
        <w:t>{"full_name":"Anita Sharma","email":"anita.sharma@example.com","phone":"9876543210","id":1}</w:t>
        <w:br/>
      </w:r>
    </w:p>
    <w:p>
      <w:pPr>
        <w:pStyle w:val="Heading3"/>
      </w:pPr>
      <w:r>
        <w:t>Negative test / exception response</w:t>
      </w:r>
    </w:p>
    <w:p>
      <w:pPr>
        <w:pStyle w:val="ListBullet"/>
      </w:pPr>
      <w:r>
        <w:t>Missing numeric id → 404 {"detail":"Customer not found"}.</w:t>
      </w:r>
    </w:p>
    <w:p>
      <w:pPr>
        <w:pStyle w:val="ListBullet"/>
      </w:pPr>
      <w:r>
        <w:t>Noninteger path ID → 422.</w:t>
      </w:r>
    </w:p>
    <w:p>
      <w:r>
        <w:t>Acceptance check: Data matches created customer.</w:t>
      </w:r>
    </w:p>
    <w:p>
      <w:pPr>
        <w:pStyle w:val="Heading1"/>
      </w:pPr>
      <w:r>
        <w:t>Requirement 05 | Update customer profile</w:t>
      </w:r>
    </w:p>
    <w:p>
      <w:r>
        <w:t>Business requirement: A customer changes their name, email or mobile.</w:t>
      </w:r>
    </w:p>
    <w:p>
      <w:pPr>
        <w:pStyle w:val="Heading2"/>
      </w:pPr>
      <w:r>
        <w:t>A. Input (REST API action)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HTTP method</w:t>
            </w:r>
          </w:p>
        </w:tc>
        <w:tc>
          <w:tcPr>
            <w:tcW w:type="dxa" w:w="4320"/>
          </w:tcPr>
          <w:p>
            <w:r>
              <w:t>PUT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/api/v1/customers/{customer_id}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  <w:tr>
        <w:tc>
          <w:tcPr>
            <w:tcW w:type="dxa" w:w="4320"/>
          </w:tcPr>
          <w:p>
            <w:r>
              <w:t>Prerequisite</w:t>
            </w:r>
          </w:p>
        </w:tc>
        <w:tc>
          <w:tcPr>
            <w:tcW w:type="dxa" w:w="4320"/>
          </w:tcPr>
          <w:p>
            <w:r>
              <w:t>Customer exists.</w:t>
            </w:r>
          </w:p>
        </w:tc>
      </w:tr>
    </w:tbl>
    <w:p>
      <w:r>
        <w:t>Input rules: PUT requires all three fields (full replacement-style payload) with same validations as create.</w:t>
      </w:r>
    </w:p>
    <w:p>
      <w:pPr>
        <w:pStyle w:val="Heading3"/>
      </w:pPr>
      <w:r>
        <w:t>Sample request</w:t>
      </w:r>
    </w:p>
    <w:p>
      <w:pPr>
        <w:keepLines/>
        <w:spacing w:before="60" w:after="120"/>
        <w:ind w:left="274"/>
      </w:pPr>
      <w:r>
        <w:rPr>
          <w:rFonts w:ascii="Consolas" w:hAnsi="Consolas"/>
          <w:color w:val="163A51"/>
          <w:sz w:val="16"/>
        </w:rPr>
        <w:t>PUT /api/v1/customers/1</w:t>
        <w:br/>
      </w:r>
      <w:r>
        <w:rPr>
          <w:rFonts w:ascii="Consolas" w:hAnsi="Consolas"/>
          <w:color w:val="163A51"/>
          <w:sz w:val="16"/>
        </w:rPr>
        <w:t>Content-Type: application/json</w:t>
        <w:br/>
      </w:r>
      <w:r>
        <w:rPr>
          <w:rFonts w:ascii="Consolas" w:hAnsi="Consolas"/>
          <w:color w:val="163A51"/>
          <w:sz w:val="16"/>
        </w:rPr>
        <w:t>{"full_name":"Anita R Sharma","email":"anita.r.sharma@example.com","phone":"9876543210"}</w:t>
        <w:br/>
      </w:r>
    </w:p>
    <w:p>
      <w:pPr>
        <w:pStyle w:val="Heading2"/>
      </w:pPr>
      <w:r>
        <w:t>B. Process — implementation steps</w:t>
      </w:r>
    </w:p>
    <w:p>
      <w:r>
        <w:t>1. Declare CustomerUpdate(CustomerCreate): pass, so create and update share field rules.</w:t>
      </w:r>
    </w:p>
    <w:p>
      <w:r>
        <w:t>2. Define update_customer(customer_id, payload, db).</w:t>
      </w:r>
    </w:p>
    <w:p>
      <w:r>
        <w:t>3. Find existing customer (404 if missing).</w:t>
      </w:r>
    </w:p>
    <w:p>
      <w:r>
        <w:t>4. Iterate through payload.model_dump().items(): for field, value, call setattr(customer, field, value).</w:t>
      </w:r>
    </w:p>
    <w:p>
      <w:r>
        <w:t>5. Commit changes; handle duplicate email/phone via IntegrityError rollback and 409.</w:t>
      </w:r>
    </w:p>
    <w:p>
      <w:r>
        <w:t>6. Refresh and return updated CustomerOut JSON.</w:t>
      </w:r>
    </w:p>
    <w:p>
      <w:pPr>
        <w:pStyle w:val="Heading3"/>
      </w:pPr>
      <w:r>
        <w:t>Variable declarations and usage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 / attribute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customer_id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Identifier of existing row</w:t>
            </w:r>
          </w:p>
        </w:tc>
      </w:tr>
      <w:tr>
        <w:tc>
          <w:tcPr>
            <w:tcW w:type="dxa" w:w="2880"/>
          </w:tcPr>
          <w:p>
            <w:r>
              <w:t>payload</w:t>
            </w:r>
          </w:p>
        </w:tc>
        <w:tc>
          <w:tcPr>
            <w:tcW w:type="dxa" w:w="2880"/>
          </w:tcPr>
          <w:p>
            <w:r>
              <w:t>CustomerUpdate</w:t>
            </w:r>
          </w:p>
        </w:tc>
        <w:tc>
          <w:tcPr>
            <w:tcW w:type="dxa" w:w="2880"/>
          </w:tcPr>
          <w:p>
            <w:r>
              <w:t>Validated full updated profile</w:t>
            </w:r>
          </w:p>
        </w:tc>
      </w:tr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Each input attribute name</w:t>
            </w:r>
          </w:p>
        </w:tc>
      </w:tr>
      <w:tr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Attribute value</w:t>
            </w:r>
          </w:p>
        </w:tc>
      </w:tr>
      <w:tr>
        <w:tc>
          <w:tcPr>
            <w:tcW w:type="dxa" w:w="2880"/>
          </w:tcPr>
          <w:p>
            <w:r>
              <w:t>customer</w:t>
            </w:r>
          </w:p>
        </w:tc>
        <w:tc>
          <w:tcPr>
            <w:tcW w:type="dxa" w:w="2880"/>
          </w:tcPr>
          <w:p>
            <w:r>
              <w:t>Customer</w:t>
            </w:r>
          </w:p>
        </w:tc>
        <w:tc>
          <w:tcPr>
            <w:tcW w:type="dxa" w:w="2880"/>
          </w:tcPr>
          <w:p>
            <w:r>
              <w:t>Existing ORM row</w:t>
            </w:r>
          </w:p>
        </w:tc>
      </w:tr>
    </w:tbl>
    <w:p>
      <w:pPr>
        <w:pStyle w:val="Heading3"/>
      </w:pPr>
      <w:r>
        <w:t>Workflow for this requirement</w:t>
      </w:r>
    </w:p>
    <w:p>
      <w:pPr>
        <w:keepLines/>
        <w:spacing w:before="60" w:after="120"/>
        <w:ind w:left="274"/>
      </w:pPr>
      <w:r>
        <w:rPr>
          <w:rFonts w:ascii="Consolas" w:hAnsi="Consolas"/>
          <w:color w:val="163A51"/>
          <w:sz w:val="16"/>
        </w:rPr>
        <w:t>PUT -&gt; validate all fields -&gt; find_customer -&gt; setattr fields -&gt; COMMIT -&gt; REFRESH -&gt; CustomerOut 200; errors 404/409/422</w:t>
        <w:br/>
      </w:r>
    </w:p>
    <w:p>
      <w:pPr>
        <w:pStyle w:val="Heading2"/>
      </w:pPr>
      <w:r>
        <w:t>C. Expected output / response</w:t>
      </w:r>
    </w:p>
    <w:p>
      <w:pPr>
        <w:keepLines/>
        <w:spacing w:before="60" w:after="120"/>
        <w:ind w:left="274"/>
      </w:pPr>
      <w:r>
        <w:rPr>
          <w:rFonts w:ascii="Consolas" w:hAnsi="Consolas"/>
          <w:color w:val="163A51"/>
          <w:sz w:val="16"/>
        </w:rPr>
        <w:t>HTTP 200 OK</w:t>
        <w:br/>
      </w:r>
      <w:r>
        <w:rPr>
          <w:rFonts w:ascii="Consolas" w:hAnsi="Consolas"/>
          <w:color w:val="163A51"/>
          <w:sz w:val="16"/>
        </w:rPr>
        <w:t>{"full_name":"Anita R Sharma","email":"anita.r.sharma@example.com","phone":"9876543210","id":1}</w:t>
        <w:br/>
      </w:r>
    </w:p>
    <w:p>
      <w:pPr>
        <w:pStyle w:val="Heading3"/>
      </w:pPr>
      <w:r>
        <w:t>Negative test / exception response</w:t>
      </w:r>
    </w:p>
    <w:p>
      <w:pPr>
        <w:pStyle w:val="ListBullet"/>
      </w:pPr>
      <w:r>
        <w:t>Omit email (full body required) → 422.</w:t>
      </w:r>
    </w:p>
    <w:p>
      <w:pPr>
        <w:pStyle w:val="ListBullet"/>
      </w:pPr>
      <w:r>
        <w:t>Attempt another customer’s email → 409.</w:t>
      </w:r>
    </w:p>
    <w:p>
      <w:r>
        <w:t>Acceptance check: GET customer again shows new profile.</w:t>
      </w:r>
    </w:p>
    <w:p>
      <w:pPr>
        <w:pStyle w:val="Heading1"/>
      </w:pPr>
      <w:r>
        <w:t>Requirement 06 | Create bank account</w:t>
      </w:r>
    </w:p>
    <w:p>
      <w:r>
        <w:t>Business requirement: A branch operator opens a savings or current account for an existing customer.</w:t>
      </w:r>
    </w:p>
    <w:p>
      <w:pPr>
        <w:pStyle w:val="Heading2"/>
      </w:pPr>
      <w:r>
        <w:t>A. Input (REST API action)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HTTP 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/api/v1/accounts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  <w:tr>
        <w:tc>
          <w:tcPr>
            <w:tcW w:type="dxa" w:w="4320"/>
          </w:tcPr>
          <w:p>
            <w:r>
              <w:t>Prerequisite</w:t>
            </w:r>
          </w:p>
        </w:tc>
        <w:tc>
          <w:tcPr>
            <w:tcW w:type="dxa" w:w="4320"/>
          </w:tcPr>
          <w:p>
            <w:r>
              <w:t>Existing customer id is mandatory.</w:t>
            </w:r>
          </w:p>
        </w:tc>
      </w:tr>
    </w:tbl>
    <w:p>
      <w:r>
        <w:t>Input rules: account_number exactly 12 numeric digits; account_type SAVINGS or CURRENT; balance &gt;=0 with at most 2 decimals.</w:t>
      </w:r>
    </w:p>
    <w:p>
      <w:pPr>
        <w:pStyle w:val="Heading3"/>
      </w:pPr>
      <w:r>
        <w:t>Sample request</w:t>
      </w:r>
    </w:p>
    <w:p>
      <w:pPr>
        <w:keepLines/>
        <w:spacing w:before="60" w:after="120"/>
        <w:ind w:left="274"/>
      </w:pPr>
      <w:r>
        <w:rPr>
          <w:rFonts w:ascii="Consolas" w:hAnsi="Consolas"/>
          <w:color w:val="163A51"/>
          <w:sz w:val="16"/>
        </w:rPr>
        <w:t>POST /api/v1/accounts</w:t>
        <w:br/>
      </w:r>
      <w:r>
        <w:rPr>
          <w:rFonts w:ascii="Consolas" w:hAnsi="Consolas"/>
          <w:color w:val="163A51"/>
          <w:sz w:val="16"/>
        </w:rPr>
        <w:t>Content-Type: application/json</w:t>
        <w:br/>
      </w:r>
      <w:r>
        <w:rPr>
          <w:rFonts w:ascii="Consolas" w:hAnsi="Consolas"/>
          <w:color w:val="163A51"/>
          <w:sz w:val="16"/>
        </w:rPr>
        <w:t>{"customer_id":1,"account_number":"123456789012","account_type":"SAVINGS","balance":"0.00"}</w:t>
        <w:br/>
      </w:r>
    </w:p>
    <w:p>
      <w:pPr>
        <w:pStyle w:val="Heading2"/>
      </w:pPr>
      <w:r>
        <w:t>B. Process — implementation steps</w:t>
      </w:r>
    </w:p>
    <w:p>
      <w:r>
        <w:t>1. Create AccountCreate schema with Field(gt=0), regex for account number, Literal type and Decimal constraints.</w:t>
      </w:r>
    </w:p>
    <w:p>
      <w:r>
        <w:t>2. Declare create_account(payload: AccountCreate, db: Session = Depends(get_db)).</w:t>
      </w:r>
    </w:p>
    <w:p>
      <w:r>
        <w:t>3. Verify db.get(Customer, payload.customer_id) is not None, else 404.</w:t>
      </w:r>
    </w:p>
    <w:p>
      <w:r>
        <w:t>4. Construct Account(**payload.model_dump()) and db.add(account).</w:t>
      </w:r>
    </w:p>
    <w:p>
      <w:r>
        <w:t>5. Commit INSERT; on unique account-number collision rollback and raise 409.</w:t>
      </w:r>
    </w:p>
    <w:p>
      <w:r>
        <w:t>6. Refresh account to obtain generated id; return as AccountOut.</w:t>
      </w:r>
    </w:p>
    <w:p>
      <w:pPr>
        <w:pStyle w:val="Heading3"/>
      </w:pPr>
      <w:r>
        <w:t>Variable declarations and usage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 / attribute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payload</w:t>
            </w:r>
          </w:p>
        </w:tc>
        <w:tc>
          <w:tcPr>
            <w:tcW w:type="dxa" w:w="2880"/>
          </w:tcPr>
          <w:p>
            <w:r>
              <w:t>AccountCreate</w:t>
            </w:r>
          </w:p>
        </w:tc>
        <w:tc>
          <w:tcPr>
            <w:tcW w:type="dxa" w:w="2880"/>
          </w:tcPr>
          <w:p>
            <w:r>
              <w:t>Validated account request</w:t>
            </w:r>
          </w:p>
        </w:tc>
      </w:tr>
      <w:tr>
        <w:tc>
          <w:tcPr>
            <w:tcW w:type="dxa" w:w="2880"/>
          </w:tcPr>
          <w:p>
            <w:r>
              <w:t>customer_id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Foreign key to customers</w:t>
            </w:r>
          </w:p>
        </w:tc>
      </w:tr>
      <w:tr>
        <w:tc>
          <w:tcPr>
            <w:tcW w:type="dxa" w:w="2880"/>
          </w:tcPr>
          <w:p>
            <w:r>
              <w:t>account_number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12-digit identifier; use string to preserve leading zeros</w:t>
            </w:r>
          </w:p>
        </w:tc>
      </w:tr>
      <w:tr>
        <w:tc>
          <w:tcPr>
            <w:tcW w:type="dxa" w:w="2880"/>
          </w:tcPr>
          <w:p>
            <w:r>
              <w:t>account_type</w:t>
            </w:r>
          </w:p>
        </w:tc>
        <w:tc>
          <w:tcPr>
            <w:tcW w:type="dxa" w:w="2880"/>
          </w:tcPr>
          <w:p>
            <w:r>
              <w:t>Literal</w:t>
            </w:r>
          </w:p>
        </w:tc>
        <w:tc>
          <w:tcPr>
            <w:tcW w:type="dxa" w:w="2880"/>
          </w:tcPr>
          <w:p>
            <w:r>
              <w:t>SAVINGS or CURRENT</w:t>
            </w:r>
          </w:p>
        </w:tc>
      </w:tr>
      <w:tr>
        <w:tc>
          <w:tcPr>
            <w:tcW w:type="dxa" w:w="2880"/>
          </w:tcPr>
          <w:p>
            <w:r>
              <w:t>balance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Precise monetary amount</w:t>
            </w:r>
          </w:p>
        </w:tc>
      </w:tr>
      <w:tr>
        <w:tc>
          <w:tcPr>
            <w:tcW w:type="dxa" w:w="2880"/>
          </w:tcPr>
          <w:p>
            <w:r>
              <w:t>account</w:t>
            </w:r>
          </w:p>
        </w:tc>
        <w:tc>
          <w:tcPr>
            <w:tcW w:type="dxa" w:w="2880"/>
          </w:tcPr>
          <w:p>
            <w:r>
              <w:t>Account</w:t>
            </w:r>
          </w:p>
        </w:tc>
        <w:tc>
          <w:tcPr>
            <w:tcW w:type="dxa" w:w="2880"/>
          </w:tcPr>
          <w:p>
            <w:r>
              <w:t>New account ORM row</w:t>
            </w:r>
          </w:p>
        </w:tc>
      </w:tr>
    </w:tbl>
    <w:p>
      <w:pPr>
        <w:pStyle w:val="Heading3"/>
      </w:pPr>
      <w:r>
        <w:t>Workflow for this requirement</w:t>
      </w:r>
    </w:p>
    <w:p>
      <w:pPr>
        <w:keepLines/>
        <w:spacing w:before="60" w:after="120"/>
        <w:ind w:left="274"/>
      </w:pPr>
      <w:r>
        <w:rPr>
          <w:rFonts w:ascii="Consolas" w:hAnsi="Consolas"/>
          <w:color w:val="163A51"/>
          <w:sz w:val="16"/>
        </w:rPr>
        <w:t>POST -&gt; AccountCreate validation -&gt; customer exists? -&gt; INSERT account -&gt; COMMIT -&gt; REFRESH -&gt; 201; missing customer 404; duplicate 409</w:t>
        <w:br/>
      </w:r>
    </w:p>
    <w:p>
      <w:pPr>
        <w:pStyle w:val="Heading2"/>
      </w:pPr>
      <w:r>
        <w:t>C. Expected output / response</w:t>
      </w:r>
    </w:p>
    <w:p>
      <w:pPr>
        <w:keepLines/>
        <w:spacing w:before="60" w:after="120"/>
        <w:ind w:left="274"/>
      </w:pPr>
      <w:r>
        <w:rPr>
          <w:rFonts w:ascii="Consolas" w:hAnsi="Consolas"/>
          <w:color w:val="163A51"/>
          <w:sz w:val="16"/>
        </w:rPr>
        <w:t>HTTP 201 Created</w:t>
        <w:br/>
      </w:r>
      <w:r>
        <w:rPr>
          <w:rFonts w:ascii="Consolas" w:hAnsi="Consolas"/>
          <w:color w:val="163A51"/>
          <w:sz w:val="16"/>
        </w:rPr>
        <w:t>{"customer_id":1,"account_number":"123456789012","account_type":"SAVINGS","balance":"0.00","id":1}</w:t>
        <w:br/>
      </w:r>
    </w:p>
    <w:p>
      <w:pPr>
        <w:pStyle w:val="Heading3"/>
      </w:pPr>
      <w:r>
        <w:t>Negative test / exception response</w:t>
      </w:r>
    </w:p>
    <w:p>
      <w:pPr>
        <w:pStyle w:val="ListBullet"/>
      </w:pPr>
      <w:r>
        <w:t>Nonexistent customer → 404 {"detail":"Customer not found"}.</w:t>
      </w:r>
    </w:p>
    <w:p>
      <w:pPr>
        <w:pStyle w:val="ListBullet"/>
      </w:pPr>
      <w:r>
        <w:t>Duplicate account number → 409 {"detail":"Account number already exists"}.</w:t>
      </w:r>
    </w:p>
    <w:p>
      <w:pPr>
        <w:pStyle w:val="ListBullet"/>
      </w:pPr>
      <w:r>
        <w:t>Negative balance / malformed number / invalid type → 422.</w:t>
      </w:r>
    </w:p>
    <w:p>
      <w:r>
        <w:t>Acceptance check: Customer-account foreign key is present; account id stored.</w:t>
      </w:r>
    </w:p>
    <w:p>
      <w:pPr>
        <w:pStyle w:val="Heading1"/>
      </w:pPr>
      <w:r>
        <w:t>Requirement 07 | List accounts / filter by customer</w:t>
      </w:r>
    </w:p>
    <w:p>
      <w:r>
        <w:t>Business requirement: A branch operator lists accounts, optionally restricted to one customer.</w:t>
      </w:r>
    </w:p>
    <w:p>
      <w:pPr>
        <w:pStyle w:val="Heading2"/>
      </w:pPr>
      <w:r>
        <w:t>A. Input (REST API action)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HTTP 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/api/v1/accounts?customer_id=1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No request body</w:t>
            </w:r>
          </w:p>
        </w:tc>
      </w:tr>
      <w:tr>
        <w:tc>
          <w:tcPr>
            <w:tcW w:type="dxa" w:w="4320"/>
          </w:tcPr>
          <w:p>
            <w:r>
              <w:t>Prerequisite</w:t>
            </w:r>
          </w:p>
        </w:tc>
        <w:tc>
          <w:tcPr>
            <w:tcW w:type="dxa" w:w="4320"/>
          </w:tcPr>
          <w:p>
            <w:r>
              <w:t>At least one account exists for a nonempty response.</w:t>
            </w:r>
          </w:p>
        </w:tc>
      </w:tr>
    </w:tbl>
    <w:p>
      <w:r>
        <w:t>Input rules: customer_id optional integer query parameter; result capped at 100.</w:t>
      </w:r>
    </w:p>
    <w:p>
      <w:pPr>
        <w:pStyle w:val="Heading3"/>
      </w:pPr>
      <w:r>
        <w:t>Sample request</w:t>
      </w:r>
    </w:p>
    <w:p>
      <w:pPr>
        <w:keepLines/>
        <w:spacing w:before="60" w:after="120"/>
        <w:ind w:left="274"/>
      </w:pPr>
      <w:r>
        <w:rPr>
          <w:rFonts w:ascii="Consolas" w:hAnsi="Consolas"/>
          <w:color w:val="163A51"/>
          <w:sz w:val="16"/>
        </w:rPr>
        <w:t>GET /api/v1/accounts?customer_id=1</w:t>
        <w:br/>
      </w:r>
    </w:p>
    <w:p>
      <w:pPr>
        <w:pStyle w:val="Heading2"/>
      </w:pPr>
      <w:r>
        <w:t>B. Process — implementation steps</w:t>
      </w:r>
    </w:p>
    <w:p>
      <w:r>
        <w:t>1. Declare list_accounts(customer_id: int | None = None, db: Session = Depends(get_db)).</w:t>
      </w:r>
    </w:p>
    <w:p>
      <w:r>
        <w:t>2. Build select(Account).order_by(Account.id).</w:t>
      </w:r>
    </w:p>
    <w:p>
      <w:r>
        <w:t>3. If customer_id is supplied, append .where(Account.customer_id == customer_id).</w:t>
      </w:r>
    </w:p>
    <w:p>
      <w:r>
        <w:t>4. Apply .limit(100), execute db.scalars(statement.limit(100)).all().</w:t>
      </w:r>
    </w:p>
    <w:p>
      <w:r>
        <w:t>5. Serialize result list using response_model=list[AccountOut].</w:t>
      </w:r>
    </w:p>
    <w:p>
      <w:pPr>
        <w:pStyle w:val="Heading3"/>
      </w:pPr>
      <w:r>
        <w:t>Variable declarations and usage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 / attribute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customer_id</w:t>
            </w:r>
          </w:p>
        </w:tc>
        <w:tc>
          <w:tcPr>
            <w:tcW w:type="dxa" w:w="2880"/>
          </w:tcPr>
          <w:p>
            <w:r>
              <w:t>int | None</w:t>
            </w:r>
          </w:p>
        </w:tc>
        <w:tc>
          <w:tcPr>
            <w:tcW w:type="dxa" w:w="2880"/>
          </w:tcPr>
          <w:p>
            <w:r>
              <w:t>Optional owner filter</w:t>
            </w:r>
          </w:p>
        </w:tc>
      </w:tr>
      <w:tr>
        <w:tc>
          <w:tcPr>
            <w:tcW w:type="dxa" w:w="2880"/>
          </w:tcPr>
          <w:p>
            <w:r>
              <w:t>statement</w:t>
            </w:r>
          </w:p>
        </w:tc>
        <w:tc>
          <w:tcPr>
            <w:tcW w:type="dxa" w:w="2880"/>
          </w:tcPr>
          <w:p>
            <w:r>
              <w:t>SQLAlchemy Select</w:t>
            </w:r>
          </w:p>
        </w:tc>
        <w:tc>
          <w:tcPr>
            <w:tcW w:type="dxa" w:w="2880"/>
          </w:tcPr>
          <w:p>
            <w:r>
              <w:t>Base query with optional WHERE</w:t>
            </w:r>
          </w:p>
        </w:tc>
      </w:tr>
      <w:tr>
        <w:tc>
          <w:tcPr>
            <w:tcW w:type="dxa" w:w="2880"/>
          </w:tcPr>
          <w:p>
            <w:r>
              <w:t>db</w:t>
            </w:r>
          </w:p>
        </w:tc>
        <w:tc>
          <w:tcPr>
            <w:tcW w:type="dxa" w:w="2880"/>
          </w:tcPr>
          <w:p>
            <w:r>
              <w:t>Session</w:t>
            </w:r>
          </w:p>
        </w:tc>
        <w:tc>
          <w:tcPr>
            <w:tcW w:type="dxa" w:w="2880"/>
          </w:tcPr>
          <w:p>
            <w:r>
              <w:t>ORM connection</w:t>
            </w:r>
          </w:p>
        </w:tc>
      </w:tr>
    </w:tbl>
    <w:p>
      <w:pPr>
        <w:pStyle w:val="Heading3"/>
      </w:pPr>
      <w:r>
        <w:t>Workflow for this requirement</w:t>
      </w:r>
    </w:p>
    <w:p>
      <w:pPr>
        <w:keepLines/>
        <w:spacing w:before="60" w:after="120"/>
        <w:ind w:left="274"/>
      </w:pPr>
      <w:r>
        <w:rPr>
          <w:rFonts w:ascii="Consolas" w:hAnsi="Consolas"/>
          <w:color w:val="163A51"/>
          <w:sz w:val="16"/>
        </w:rPr>
        <w:t>GET /accounts -&gt; optional WHERE customer_id -&gt; ORDER BY id -&gt; LIMIT 100 -&gt; AccountOut[] 200</w:t>
        <w:br/>
      </w:r>
    </w:p>
    <w:p>
      <w:pPr>
        <w:pStyle w:val="Heading2"/>
      </w:pPr>
      <w:r>
        <w:t>C. Expected output / response</w:t>
      </w:r>
    </w:p>
    <w:p>
      <w:pPr>
        <w:keepLines/>
        <w:spacing w:before="60" w:after="120"/>
        <w:ind w:left="274"/>
      </w:pPr>
      <w:r>
        <w:rPr>
          <w:rFonts w:ascii="Consolas" w:hAnsi="Consolas"/>
          <w:color w:val="163A51"/>
          <w:sz w:val="16"/>
        </w:rPr>
        <w:t>HTTP 200 OK</w:t>
        <w:br/>
      </w:r>
      <w:r>
        <w:rPr>
          <w:rFonts w:ascii="Consolas" w:hAnsi="Consolas"/>
          <w:color w:val="163A51"/>
          <w:sz w:val="16"/>
        </w:rPr>
        <w:t>[</w:t>
        <w:br/>
      </w:r>
      <w:r>
        <w:rPr>
          <w:rFonts w:ascii="Consolas" w:hAnsi="Consolas"/>
          <w:color w:val="163A51"/>
          <w:sz w:val="16"/>
        </w:rPr>
        <w:t xml:space="preserve">  {"customer_id":1,"account_number":"123456789012","account_type":"SAVINGS","balance":"0.00","id":1}</w:t>
        <w:br/>
      </w:r>
      <w:r>
        <w:rPr>
          <w:rFonts w:ascii="Consolas" w:hAnsi="Consolas"/>
          <w:color w:val="163A51"/>
          <w:sz w:val="16"/>
        </w:rPr>
        <w:t>]</w:t>
        <w:br/>
      </w:r>
    </w:p>
    <w:p>
      <w:pPr>
        <w:pStyle w:val="Heading3"/>
      </w:pPr>
      <w:r>
        <w:t>Negative test / exception response</w:t>
      </w:r>
    </w:p>
    <w:p>
      <w:pPr>
        <w:pStyle w:val="ListBullet"/>
      </w:pPr>
      <w:r>
        <w:t>Unknown customer filter → 200 [] (no existence check for filter).</w:t>
      </w:r>
    </w:p>
    <w:p>
      <w:pPr>
        <w:pStyle w:val="ListBullet"/>
      </w:pPr>
      <w:r>
        <w:t>Invalid noninteger customer_id → 422.</w:t>
      </w:r>
    </w:p>
    <w:p>
      <w:r>
        <w:t>Acceptance check: Filtered result shows only requested customer id.</w:t>
      </w:r>
    </w:p>
    <w:p>
      <w:pPr>
        <w:pStyle w:val="Heading1"/>
      </w:pPr>
      <w:r>
        <w:t>Requirement 08 | Retrieve account by ID</w:t>
      </w:r>
    </w:p>
    <w:p>
      <w:r>
        <w:t>Business requirement: A branch operator checks account metadata.</w:t>
      </w:r>
    </w:p>
    <w:p>
      <w:pPr>
        <w:pStyle w:val="Heading2"/>
      </w:pPr>
      <w:r>
        <w:t>A. Input (REST API action)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HTTP 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/api/v1/accounts/{account_id}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No request body</w:t>
            </w:r>
          </w:p>
        </w:tc>
      </w:tr>
      <w:tr>
        <w:tc>
          <w:tcPr>
            <w:tcW w:type="dxa" w:w="4320"/>
          </w:tcPr>
          <w:p>
            <w:r>
              <w:t>Prerequisite</w:t>
            </w:r>
          </w:p>
        </w:tc>
        <w:tc>
          <w:tcPr>
            <w:tcW w:type="dxa" w:w="4320"/>
          </w:tcPr>
          <w:p>
            <w:r>
              <w:t>Existing account id from requirement 6.</w:t>
            </w:r>
          </w:p>
        </w:tc>
      </w:tr>
    </w:tbl>
    <w:p>
      <w:r>
        <w:t>Input rules: account_id integer path parameter.</w:t>
      </w:r>
    </w:p>
    <w:p>
      <w:pPr>
        <w:pStyle w:val="Heading3"/>
      </w:pPr>
      <w:r>
        <w:t>Sample request</w:t>
      </w:r>
    </w:p>
    <w:p>
      <w:pPr>
        <w:keepLines/>
        <w:spacing w:before="60" w:after="120"/>
        <w:ind w:left="274"/>
      </w:pPr>
      <w:r>
        <w:rPr>
          <w:rFonts w:ascii="Consolas" w:hAnsi="Consolas"/>
          <w:color w:val="163A51"/>
          <w:sz w:val="16"/>
        </w:rPr>
        <w:t>GET /api/v1/accounts/1</w:t>
        <w:br/>
      </w:r>
    </w:p>
    <w:p>
      <w:pPr>
        <w:pStyle w:val="Heading2"/>
      </w:pPr>
      <w:r>
        <w:t>B. Process — implementation steps</w:t>
      </w:r>
    </w:p>
    <w:p>
      <w:r>
        <w:t>1. Declare get_account(account_id: int, db: Session = Depends(get_db)).</w:t>
      </w:r>
    </w:p>
    <w:p>
      <w:r>
        <w:t>2. Call find_account(db, account_id).</w:t>
      </w:r>
    </w:p>
    <w:p>
      <w:r>
        <w:t>3. Helper executes db.get(Account, account_id).</w:t>
      </w:r>
    </w:p>
    <w:p>
      <w:r>
        <w:t>4. If result None, raise 404 with detail Account not found.</w:t>
      </w:r>
    </w:p>
    <w:p>
      <w:r>
        <w:t>5. Return AccountOut serialized fields.</w:t>
      </w:r>
    </w:p>
    <w:p>
      <w:pPr>
        <w:pStyle w:val="Heading3"/>
      </w:pPr>
      <w:r>
        <w:t>Variable declarations and usage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 / attribute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account_id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Requested account primary key</w:t>
            </w:r>
          </w:p>
        </w:tc>
      </w:tr>
      <w:tr>
        <w:tc>
          <w:tcPr>
            <w:tcW w:type="dxa" w:w="2880"/>
          </w:tcPr>
          <w:p>
            <w:r>
              <w:t>account</w:t>
            </w:r>
          </w:p>
        </w:tc>
        <w:tc>
          <w:tcPr>
            <w:tcW w:type="dxa" w:w="2880"/>
          </w:tcPr>
          <w:p>
            <w:r>
              <w:t>Account | None</w:t>
            </w:r>
          </w:p>
        </w:tc>
        <w:tc>
          <w:tcPr>
            <w:tcW w:type="dxa" w:w="2880"/>
          </w:tcPr>
          <w:p>
            <w:r>
              <w:t>Selected database row</w:t>
            </w:r>
          </w:p>
        </w:tc>
      </w:tr>
      <w:tr>
        <w:tc>
          <w:tcPr>
            <w:tcW w:type="dxa" w:w="2880"/>
          </w:tcPr>
          <w:p>
            <w:r>
              <w:t>db</w:t>
            </w:r>
          </w:p>
        </w:tc>
        <w:tc>
          <w:tcPr>
            <w:tcW w:type="dxa" w:w="2880"/>
          </w:tcPr>
          <w:p>
            <w:r>
              <w:t>Session</w:t>
            </w:r>
          </w:p>
        </w:tc>
        <w:tc>
          <w:tcPr>
            <w:tcW w:type="dxa" w:w="2880"/>
          </w:tcPr>
          <w:p>
            <w:r>
              <w:t>Database session</w:t>
            </w:r>
          </w:p>
        </w:tc>
      </w:tr>
    </w:tbl>
    <w:p>
      <w:pPr>
        <w:pStyle w:val="Heading3"/>
      </w:pPr>
      <w:r>
        <w:t>Workflow for this requirement</w:t>
      </w:r>
    </w:p>
    <w:p>
      <w:pPr>
        <w:keepLines/>
        <w:spacing w:before="60" w:after="120"/>
        <w:ind w:left="274"/>
      </w:pPr>
      <w:r>
        <w:rPr>
          <w:rFonts w:ascii="Consolas" w:hAnsi="Consolas"/>
          <w:color w:val="163A51"/>
          <w:sz w:val="16"/>
        </w:rPr>
        <w:t>GET /accounts/{id} -&gt; find_account -&gt; db.get -&gt; found? return 200 : return 404</w:t>
        <w:br/>
      </w:r>
    </w:p>
    <w:p>
      <w:pPr>
        <w:pStyle w:val="Heading2"/>
      </w:pPr>
      <w:r>
        <w:t>C. Expected output / response</w:t>
      </w:r>
    </w:p>
    <w:p>
      <w:pPr>
        <w:keepLines/>
        <w:spacing w:before="60" w:after="120"/>
        <w:ind w:left="274"/>
      </w:pPr>
      <w:r>
        <w:rPr>
          <w:rFonts w:ascii="Consolas" w:hAnsi="Consolas"/>
          <w:color w:val="163A51"/>
          <w:sz w:val="16"/>
        </w:rPr>
        <w:t>HTTP 200 OK</w:t>
        <w:br/>
      </w:r>
      <w:r>
        <w:rPr>
          <w:rFonts w:ascii="Consolas" w:hAnsi="Consolas"/>
          <w:color w:val="163A51"/>
          <w:sz w:val="16"/>
        </w:rPr>
        <w:t>{"customer_id":1,"account_number":"123456789012","account_type":"SAVINGS","balance":"0.00","id":1}</w:t>
        <w:br/>
      </w:r>
    </w:p>
    <w:p>
      <w:pPr>
        <w:pStyle w:val="Heading3"/>
      </w:pPr>
      <w:r>
        <w:t>Negative test / exception response</w:t>
      </w:r>
    </w:p>
    <w:p>
      <w:pPr>
        <w:pStyle w:val="ListBullet"/>
      </w:pPr>
      <w:r>
        <w:t>Missing account → 404 {"detail":"Account not found"}.</w:t>
      </w:r>
    </w:p>
    <w:p>
      <w:r>
        <w:t>Acceptance check: Account number and customer id match.</w:t>
      </w:r>
    </w:p>
    <w:p>
      <w:pPr>
        <w:pStyle w:val="Heading1"/>
      </w:pPr>
      <w:r>
        <w:t>Requirement 09 | Update account type</w:t>
      </w:r>
    </w:p>
    <w:p>
      <w:r>
        <w:t>Business requirement: An authorized operator changes account classification in the training service.</w:t>
      </w:r>
    </w:p>
    <w:p>
      <w:pPr>
        <w:pStyle w:val="Heading2"/>
      </w:pPr>
      <w:r>
        <w:t>A. Input (REST API action)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HTTP method</w:t>
            </w:r>
          </w:p>
        </w:tc>
        <w:tc>
          <w:tcPr>
            <w:tcW w:type="dxa" w:w="4320"/>
          </w:tcPr>
          <w:p>
            <w:r>
              <w:t>PUT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/api/v1/accounts/{account_id}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  <w:tr>
        <w:tc>
          <w:tcPr>
            <w:tcW w:type="dxa" w:w="4320"/>
          </w:tcPr>
          <w:p>
            <w:r>
              <w:t>Prerequisite</w:t>
            </w:r>
          </w:p>
        </w:tc>
        <w:tc>
          <w:tcPr>
            <w:tcW w:type="dxa" w:w="4320"/>
          </w:tcPr>
          <w:p>
            <w:r>
              <w:t>Existing account id.</w:t>
            </w:r>
          </w:p>
        </w:tc>
      </w:tr>
    </w:tbl>
    <w:p>
      <w:r>
        <w:t>Input rules: Request accepts ONLY account_type; SAVINGS or CURRENT. It does not modify balance, owner or account number.</w:t>
      </w:r>
    </w:p>
    <w:p>
      <w:pPr>
        <w:pStyle w:val="Heading3"/>
      </w:pPr>
      <w:r>
        <w:t>Sample request</w:t>
      </w:r>
    </w:p>
    <w:p>
      <w:pPr>
        <w:keepLines/>
        <w:spacing w:before="60" w:after="120"/>
        <w:ind w:left="274"/>
      </w:pPr>
      <w:r>
        <w:rPr>
          <w:rFonts w:ascii="Consolas" w:hAnsi="Consolas"/>
          <w:color w:val="163A51"/>
          <w:sz w:val="16"/>
        </w:rPr>
        <w:t>PUT /api/v1/accounts/1</w:t>
        <w:br/>
      </w:r>
      <w:r>
        <w:rPr>
          <w:rFonts w:ascii="Consolas" w:hAnsi="Consolas"/>
          <w:color w:val="163A51"/>
          <w:sz w:val="16"/>
        </w:rPr>
        <w:t>Content-Type: application/json</w:t>
        <w:br/>
      </w:r>
      <w:r>
        <w:rPr>
          <w:rFonts w:ascii="Consolas" w:hAnsi="Consolas"/>
          <w:color w:val="163A51"/>
          <w:sz w:val="16"/>
        </w:rPr>
        <w:t>{"account_type":"CURRENT"}</w:t>
        <w:br/>
      </w:r>
    </w:p>
    <w:p>
      <w:pPr>
        <w:pStyle w:val="Heading2"/>
      </w:pPr>
      <w:r>
        <w:t>B. Process — implementation steps</w:t>
      </w:r>
    </w:p>
    <w:p>
      <w:r>
        <w:t>1. Declare AccountUpdate with account_type: Literal["SAVINGS", "CURRENT"].</w:t>
      </w:r>
    </w:p>
    <w:p>
      <w:r>
        <w:t>2. Declare update_account(account_id, payload, db).</w:t>
      </w:r>
    </w:p>
    <w:p>
      <w:r>
        <w:t>3. Find account by id; return 404 if absent.</w:t>
      </w:r>
    </w:p>
    <w:p>
      <w:r>
        <w:t>4. Assign account.account_type = payload.account_type.</w:t>
      </w:r>
    </w:p>
    <w:p>
      <w:r>
        <w:t>5. Run db.commit(); db.refresh(account).</w:t>
      </w:r>
    </w:p>
    <w:p>
      <w:r>
        <w:t>6. Return AccountOut response including unchanged balance and account number.</w:t>
      </w:r>
    </w:p>
    <w:p>
      <w:pPr>
        <w:pStyle w:val="Heading3"/>
      </w:pPr>
      <w:r>
        <w:t>Variable declarations and usage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 / attribute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account_id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payload</w:t>
            </w:r>
          </w:p>
        </w:tc>
        <w:tc>
          <w:tcPr>
            <w:tcW w:type="dxa" w:w="2880"/>
          </w:tcPr>
          <w:p>
            <w:r>
              <w:t>AccountUpdate</w:t>
            </w:r>
          </w:p>
        </w:tc>
        <w:tc>
          <w:tcPr>
            <w:tcW w:type="dxa" w:w="2880"/>
          </w:tcPr>
          <w:p>
            <w:r>
              <w:t>Validated new account type</w:t>
            </w:r>
          </w:p>
        </w:tc>
      </w:tr>
      <w:tr>
        <w:tc>
          <w:tcPr>
            <w:tcW w:type="dxa" w:w="2880"/>
          </w:tcPr>
          <w:p>
            <w:r>
              <w:t>account</w:t>
            </w:r>
          </w:p>
        </w:tc>
        <w:tc>
          <w:tcPr>
            <w:tcW w:type="dxa" w:w="2880"/>
          </w:tcPr>
          <w:p>
            <w:r>
              <w:t>Account</w:t>
            </w:r>
          </w:p>
        </w:tc>
        <w:tc>
          <w:tcPr>
            <w:tcW w:type="dxa" w:w="2880"/>
          </w:tcPr>
          <w:p>
            <w:r>
              <w:t>Existing ORM row</w:t>
            </w:r>
          </w:p>
        </w:tc>
      </w:tr>
      <w:tr>
        <w:tc>
          <w:tcPr>
            <w:tcW w:type="dxa" w:w="2880"/>
          </w:tcPr>
          <w:p>
            <w:r>
              <w:t>account_type</w:t>
            </w:r>
          </w:p>
        </w:tc>
        <w:tc>
          <w:tcPr>
            <w:tcW w:type="dxa" w:w="2880"/>
          </w:tcPr>
          <w:p>
            <w:r>
              <w:t>Literal</w:t>
            </w:r>
          </w:p>
        </w:tc>
        <w:tc>
          <w:tcPr>
            <w:tcW w:type="dxa" w:w="2880"/>
          </w:tcPr>
          <w:p>
            <w:r>
              <w:t>New SAVINGS/CURRENT value</w:t>
            </w:r>
          </w:p>
        </w:tc>
      </w:tr>
    </w:tbl>
    <w:p>
      <w:pPr>
        <w:pStyle w:val="Heading3"/>
      </w:pPr>
      <w:r>
        <w:t>Workflow for this requirement</w:t>
      </w:r>
    </w:p>
    <w:p>
      <w:pPr>
        <w:keepLines/>
        <w:spacing w:before="60" w:after="120"/>
        <w:ind w:left="274"/>
      </w:pPr>
      <w:r>
        <w:rPr>
          <w:rFonts w:ascii="Consolas" w:hAnsi="Consolas"/>
          <w:color w:val="163A51"/>
          <w:sz w:val="16"/>
        </w:rPr>
        <w:t>PUT -&gt; validate account_type -&gt; find_account -&gt; assign field -&gt; COMMIT -&gt; REFRESH -&gt; 200</w:t>
        <w:br/>
      </w:r>
    </w:p>
    <w:p>
      <w:pPr>
        <w:pStyle w:val="Heading2"/>
      </w:pPr>
      <w:r>
        <w:t>C. Expected output / response</w:t>
      </w:r>
    </w:p>
    <w:p>
      <w:pPr>
        <w:keepLines/>
        <w:spacing w:before="60" w:after="120"/>
        <w:ind w:left="274"/>
      </w:pPr>
      <w:r>
        <w:rPr>
          <w:rFonts w:ascii="Consolas" w:hAnsi="Consolas"/>
          <w:color w:val="163A51"/>
          <w:sz w:val="16"/>
        </w:rPr>
        <w:t>HTTP 200 OK</w:t>
        <w:br/>
      </w:r>
      <w:r>
        <w:rPr>
          <w:rFonts w:ascii="Consolas" w:hAnsi="Consolas"/>
          <w:color w:val="163A51"/>
          <w:sz w:val="16"/>
        </w:rPr>
        <w:t>{"customer_id":1,"account_number":"123456789012","account_type":"CURRENT","balance":"0.00","id":1}</w:t>
        <w:br/>
      </w:r>
    </w:p>
    <w:p>
      <w:pPr>
        <w:pStyle w:val="Heading3"/>
      </w:pPr>
      <w:r>
        <w:t>Negative test / exception response</w:t>
      </w:r>
    </w:p>
    <w:p>
      <w:pPr>
        <w:pStyle w:val="ListBullet"/>
      </w:pPr>
      <w:r>
        <w:t>Invalid account_type such as FIXED → 422.</w:t>
      </w:r>
    </w:p>
    <w:p>
      <w:pPr>
        <w:pStyle w:val="ListBullet"/>
      </w:pPr>
      <w:r>
        <w:t>Missing account → 404.</w:t>
      </w:r>
    </w:p>
    <w:p>
      <w:r>
        <w:t>Acceptance check: Balance stays 0.00; type changes to CURRENT.</w:t>
      </w:r>
    </w:p>
    <w:p>
      <w:pPr>
        <w:pStyle w:val="Heading1"/>
      </w:pPr>
      <w:r>
        <w:t>Requirement 10 | Delete zero-balance account</w:t>
      </w:r>
    </w:p>
    <w:p>
      <w:r>
        <w:t>Business requirement: A branch operator closes an account only when its balance is zero.</w:t>
      </w:r>
    </w:p>
    <w:p>
      <w:pPr>
        <w:pStyle w:val="Heading2"/>
      </w:pPr>
      <w:r>
        <w:t>A. Input (REST API action)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HTTP method</w:t>
            </w:r>
          </w:p>
        </w:tc>
        <w:tc>
          <w:tcPr>
            <w:tcW w:type="dxa" w:w="4320"/>
          </w:tcPr>
          <w:p>
            <w:r>
              <w:t>DELETE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/api/v1/accounts/{account_id}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No request body</w:t>
            </w:r>
          </w:p>
        </w:tc>
      </w:tr>
      <w:tr>
        <w:tc>
          <w:tcPr>
            <w:tcW w:type="dxa" w:w="4320"/>
          </w:tcPr>
          <w:p>
            <w:r>
              <w:t>Prerequisite</w:t>
            </w:r>
          </w:p>
        </w:tc>
        <w:tc>
          <w:tcPr>
            <w:tcW w:type="dxa" w:w="4320"/>
          </w:tcPr>
          <w:p>
            <w:r>
              <w:t>Account exists with balance exactly 0.00.</w:t>
            </w:r>
          </w:p>
        </w:tc>
      </w:tr>
    </w:tbl>
    <w:p>
      <w:r>
        <w:t>Input rules: No request body.</w:t>
      </w:r>
    </w:p>
    <w:p>
      <w:pPr>
        <w:pStyle w:val="Heading3"/>
      </w:pPr>
      <w:r>
        <w:t>Sample request</w:t>
      </w:r>
    </w:p>
    <w:p>
      <w:pPr>
        <w:keepLines/>
        <w:spacing w:before="60" w:after="120"/>
        <w:ind w:left="274"/>
      </w:pPr>
      <w:r>
        <w:rPr>
          <w:rFonts w:ascii="Consolas" w:hAnsi="Consolas"/>
          <w:color w:val="163A51"/>
          <w:sz w:val="16"/>
        </w:rPr>
        <w:t>DELETE /api/v1/accounts/1</w:t>
        <w:br/>
      </w:r>
    </w:p>
    <w:p>
      <w:pPr>
        <w:pStyle w:val="Heading2"/>
      </w:pPr>
      <w:r>
        <w:t>B. Process — implementation steps</w:t>
      </w:r>
    </w:p>
    <w:p>
      <w:r>
        <w:t>1. Declare delete_account(account_id, db).</w:t>
      </w:r>
    </w:p>
    <w:p>
      <w:r>
        <w:t>2. Fetch account via find_account; handle absent id with 404.</w:t>
      </w:r>
    </w:p>
    <w:p>
      <w:r>
        <w:t>3. Compare account.balance != 0.</w:t>
      </w:r>
    </w:p>
    <w:p>
      <w:r>
        <w:t>4. If nonzero, raise HTTPException(409, detail="Only zero-balance accounts can be deleted").</w:t>
      </w:r>
    </w:p>
    <w:p>
      <w:r>
        <w:t>5. If zero, call db.delete(account), then db.commit().</w:t>
      </w:r>
    </w:p>
    <w:p>
      <w:r>
        <w:t>6. Return no body; decorator automatically sets HTTP 204.</w:t>
      </w:r>
    </w:p>
    <w:p>
      <w:pPr>
        <w:pStyle w:val="Heading3"/>
      </w:pPr>
      <w:r>
        <w:t>Variable declarations and usage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 / attribute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account_id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Account to close</w:t>
            </w:r>
          </w:p>
        </w:tc>
      </w:tr>
      <w:tr>
        <w:tc>
          <w:tcPr>
            <w:tcW w:type="dxa" w:w="2880"/>
          </w:tcPr>
          <w:p>
            <w:r>
              <w:t>account</w:t>
            </w:r>
          </w:p>
        </w:tc>
        <w:tc>
          <w:tcPr>
            <w:tcW w:type="dxa" w:w="2880"/>
          </w:tcPr>
          <w:p>
            <w:r>
              <w:t>Account</w:t>
            </w:r>
          </w:p>
        </w:tc>
        <w:tc>
          <w:tcPr>
            <w:tcW w:type="dxa" w:w="2880"/>
          </w:tcPr>
          <w:p>
            <w:r>
              <w:t>Fetched ORM row</w:t>
            </w:r>
          </w:p>
        </w:tc>
      </w:tr>
      <w:tr>
        <w:tc>
          <w:tcPr>
            <w:tcW w:type="dxa" w:w="2880"/>
          </w:tcPr>
          <w:p>
            <w:r>
              <w:t>balance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Deletion eligibility check</w:t>
            </w:r>
          </w:p>
        </w:tc>
      </w:tr>
      <w:tr>
        <w:tc>
          <w:tcPr>
            <w:tcW w:type="dxa" w:w="2880"/>
          </w:tcPr>
          <w:p>
            <w:r>
              <w:t>db</w:t>
            </w:r>
          </w:p>
        </w:tc>
        <w:tc>
          <w:tcPr>
            <w:tcW w:type="dxa" w:w="2880"/>
          </w:tcPr>
          <w:p>
            <w:r>
              <w:t>Session</w:t>
            </w:r>
          </w:p>
        </w:tc>
        <w:tc>
          <w:tcPr>
            <w:tcW w:type="dxa" w:w="2880"/>
          </w:tcPr>
          <w:p>
            <w:r>
              <w:t>Database session</w:t>
            </w:r>
          </w:p>
        </w:tc>
      </w:tr>
    </w:tbl>
    <w:p>
      <w:pPr>
        <w:pStyle w:val="Heading3"/>
      </w:pPr>
      <w:r>
        <w:t>Workflow for this requirement</w:t>
      </w:r>
    </w:p>
    <w:p>
      <w:pPr>
        <w:keepLines/>
        <w:spacing w:before="60" w:after="120"/>
        <w:ind w:left="274"/>
      </w:pPr>
      <w:r>
        <w:rPr>
          <w:rFonts w:ascii="Consolas" w:hAnsi="Consolas"/>
          <w:color w:val="163A51"/>
          <w:sz w:val="16"/>
        </w:rPr>
        <w:t>DELETE -&gt; find account -&gt; balance == 0? YES: db.delete + COMMIT + 204 / NO: 409</w:t>
        <w:br/>
      </w:r>
    </w:p>
    <w:p>
      <w:pPr>
        <w:pStyle w:val="Heading2"/>
      </w:pPr>
      <w:r>
        <w:t>C. Expected output / response</w:t>
      </w:r>
    </w:p>
    <w:p>
      <w:pPr>
        <w:keepLines/>
        <w:spacing w:before="60" w:after="120"/>
        <w:ind w:left="274"/>
      </w:pPr>
      <w:r>
        <w:rPr>
          <w:rFonts w:ascii="Consolas" w:hAnsi="Consolas"/>
          <w:color w:val="163A51"/>
          <w:sz w:val="16"/>
        </w:rPr>
        <w:t>HTTP 204 No Content</w:t>
        <w:br/>
      </w:r>
      <w:r>
        <w:rPr>
          <w:rFonts w:ascii="Consolas" w:hAnsi="Consolas"/>
          <w:color w:val="163A51"/>
          <w:sz w:val="16"/>
        </w:rPr>
        <w:t>(empty response body)</w:t>
        <w:br/>
      </w:r>
    </w:p>
    <w:p>
      <w:pPr>
        <w:pStyle w:val="Heading3"/>
      </w:pPr>
      <w:r>
        <w:t>Negative test / exception response</w:t>
      </w:r>
    </w:p>
    <w:p>
      <w:pPr>
        <w:pStyle w:val="ListBullet"/>
      </w:pPr>
      <w:r>
        <w:t>Nonzero balance → 409 {"detail":"Only zero-balance accounts can be deleted"}.</w:t>
      </w:r>
    </w:p>
    <w:p>
      <w:pPr>
        <w:pStyle w:val="ListBullet"/>
      </w:pPr>
      <w:r>
        <w:t>Account not found → 404.</w:t>
      </w:r>
    </w:p>
    <w:p>
      <w:r>
        <w:t>Acceptance check: Subsequent GET /api/v1/accounts/1 returns 404.</w:t>
      </w:r>
    </w:p>
    <w:p>
      <w:pPr>
        <w:pStyle w:val="Heading1"/>
      </w:pPr>
      <w:r>
        <w:t>Requirement 11 | Delete customer without accounts</w:t>
      </w:r>
    </w:p>
    <w:p>
      <w:r>
        <w:t>Business requirement: The operator removes a customer record only when all associated account records are deleted.</w:t>
      </w:r>
    </w:p>
    <w:p>
      <w:pPr>
        <w:pStyle w:val="Heading2"/>
      </w:pPr>
      <w:r>
        <w:t>A. Input (REST API action)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HTTP method</w:t>
            </w:r>
          </w:p>
        </w:tc>
        <w:tc>
          <w:tcPr>
            <w:tcW w:type="dxa" w:w="4320"/>
          </w:tcPr>
          <w:p>
            <w:r>
              <w:t>DELETE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/api/v1/customers/{customer_id}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No request body</w:t>
            </w:r>
          </w:p>
        </w:tc>
      </w:tr>
      <w:tr>
        <w:tc>
          <w:tcPr>
            <w:tcW w:type="dxa" w:w="4320"/>
          </w:tcPr>
          <w:p>
            <w:r>
              <w:t>Prerequisite</w:t>
            </w:r>
          </w:p>
        </w:tc>
        <w:tc>
          <w:tcPr>
            <w:tcW w:type="dxa" w:w="4320"/>
          </w:tcPr>
          <w:p>
            <w:r>
              <w:t>Customer exists and has zero account rows.</w:t>
            </w:r>
          </w:p>
        </w:tc>
      </w:tr>
    </w:tbl>
    <w:p>
      <w:r>
        <w:t>Input rules: Delete any zero-balance accounts first; nonzero accounts cannot be deleted through this training API.</w:t>
      </w:r>
    </w:p>
    <w:p>
      <w:pPr>
        <w:pStyle w:val="Heading3"/>
      </w:pPr>
      <w:r>
        <w:t>Sample request</w:t>
      </w:r>
    </w:p>
    <w:p>
      <w:pPr>
        <w:keepLines/>
        <w:spacing w:before="60" w:after="120"/>
        <w:ind w:left="274"/>
      </w:pPr>
      <w:r>
        <w:rPr>
          <w:rFonts w:ascii="Consolas" w:hAnsi="Consolas"/>
          <w:color w:val="163A51"/>
          <w:sz w:val="16"/>
        </w:rPr>
        <w:t>DELETE /api/v1/customers/1</w:t>
        <w:br/>
      </w:r>
    </w:p>
    <w:p>
      <w:pPr>
        <w:pStyle w:val="Heading2"/>
      </w:pPr>
      <w:r>
        <w:t>B. Process — implementation steps</w:t>
      </w:r>
    </w:p>
    <w:p>
      <w:r>
        <w:t>1. Declare delete_customer(customer_id, db).</w:t>
      </w:r>
    </w:p>
    <w:p>
      <w:r>
        <w:t>2. Find customer with find_customer; if absent, return 404.</w:t>
      </w:r>
    </w:p>
    <w:p>
      <w:r>
        <w:t>3. Query for any Account.id linked to customer_id using select(...).limit(1).</w:t>
      </w:r>
    </w:p>
    <w:p>
      <w:r>
        <w:t>4. If has_account is not None, raise HTTPException(409, detail="Delete customer accounts first").</w:t>
      </w:r>
    </w:p>
    <w:p>
      <w:r>
        <w:t>5. Otherwise db.delete(customer) and db.commit().</w:t>
      </w:r>
    </w:p>
    <w:p>
      <w:r>
        <w:t>6. Return 204 empty response.</w:t>
      </w:r>
    </w:p>
    <w:p>
      <w:pPr>
        <w:pStyle w:val="Heading3"/>
      </w:pPr>
      <w:r>
        <w:t>Variable declarations and usage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 / attribute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customer_id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Customer being removed</w:t>
            </w:r>
          </w:p>
        </w:tc>
      </w:tr>
      <w:tr>
        <w:tc>
          <w:tcPr>
            <w:tcW w:type="dxa" w:w="2880"/>
          </w:tcPr>
          <w:p>
            <w:r>
              <w:t>customer</w:t>
            </w:r>
          </w:p>
        </w:tc>
        <w:tc>
          <w:tcPr>
            <w:tcW w:type="dxa" w:w="2880"/>
          </w:tcPr>
          <w:p>
            <w:r>
              <w:t>Customer</w:t>
            </w:r>
          </w:p>
        </w:tc>
        <w:tc>
          <w:tcPr>
            <w:tcW w:type="dxa" w:w="2880"/>
          </w:tcPr>
          <w:p>
            <w:r>
              <w:t>Existing ORM row</w:t>
            </w:r>
          </w:p>
        </w:tc>
      </w:tr>
      <w:tr>
        <w:tc>
          <w:tcPr>
            <w:tcW w:type="dxa" w:w="2880"/>
          </w:tcPr>
          <w:p>
            <w:r>
              <w:t>has_account</w:t>
            </w:r>
          </w:p>
        </w:tc>
        <w:tc>
          <w:tcPr>
            <w:tcW w:type="dxa" w:w="2880"/>
          </w:tcPr>
          <w:p>
            <w:r>
              <w:t>int | None</w:t>
            </w:r>
          </w:p>
        </w:tc>
        <w:tc>
          <w:tcPr>
            <w:tcW w:type="dxa" w:w="2880"/>
          </w:tcPr>
          <w:p>
            <w:r>
              <w:t>Existing related account id or None</w:t>
            </w:r>
          </w:p>
        </w:tc>
      </w:tr>
      <w:tr>
        <w:tc>
          <w:tcPr>
            <w:tcW w:type="dxa" w:w="2880"/>
          </w:tcPr>
          <w:p>
            <w:r>
              <w:t>db</w:t>
            </w:r>
          </w:p>
        </w:tc>
        <w:tc>
          <w:tcPr>
            <w:tcW w:type="dxa" w:w="2880"/>
          </w:tcPr>
          <w:p>
            <w:r>
              <w:t>Session</w:t>
            </w:r>
          </w:p>
        </w:tc>
        <w:tc>
          <w:tcPr>
            <w:tcW w:type="dxa" w:w="2880"/>
          </w:tcPr>
          <w:p>
            <w:r>
              <w:t>Transaction session</w:t>
            </w:r>
          </w:p>
        </w:tc>
      </w:tr>
    </w:tbl>
    <w:p>
      <w:pPr>
        <w:pStyle w:val="Heading3"/>
      </w:pPr>
      <w:r>
        <w:t>Workflow for this requirement</w:t>
      </w:r>
    </w:p>
    <w:p>
      <w:pPr>
        <w:keepLines/>
        <w:spacing w:before="60" w:after="120"/>
        <w:ind w:left="274"/>
      </w:pPr>
      <w:r>
        <w:rPr>
          <w:rFonts w:ascii="Consolas" w:hAnsi="Consolas"/>
          <w:color w:val="163A51"/>
          <w:sz w:val="16"/>
        </w:rPr>
        <w:t>DELETE customer -&gt; customer exists? -&gt; related account exists? YES: 409 / NO: DELETE + COMMIT + 204</w:t>
        <w:br/>
      </w:r>
    </w:p>
    <w:p>
      <w:pPr>
        <w:pStyle w:val="Heading2"/>
      </w:pPr>
      <w:r>
        <w:t>C. Expected output / response</w:t>
      </w:r>
    </w:p>
    <w:p>
      <w:pPr>
        <w:keepLines/>
        <w:spacing w:before="60" w:after="120"/>
        <w:ind w:left="274"/>
      </w:pPr>
      <w:r>
        <w:rPr>
          <w:rFonts w:ascii="Consolas" w:hAnsi="Consolas"/>
          <w:color w:val="163A51"/>
          <w:sz w:val="16"/>
        </w:rPr>
        <w:t>HTTP 204 No Content</w:t>
        <w:br/>
      </w:r>
      <w:r>
        <w:rPr>
          <w:rFonts w:ascii="Consolas" w:hAnsi="Consolas"/>
          <w:color w:val="163A51"/>
          <w:sz w:val="16"/>
        </w:rPr>
        <w:t>(empty response body)</w:t>
        <w:br/>
      </w:r>
    </w:p>
    <w:p>
      <w:pPr>
        <w:pStyle w:val="Heading3"/>
      </w:pPr>
      <w:r>
        <w:t>Negative test / exception response</w:t>
      </w:r>
    </w:p>
    <w:p>
      <w:pPr>
        <w:pStyle w:val="ListBullet"/>
      </w:pPr>
      <w:r>
        <w:t>Customer still owns one or more accounts → 409 {"detail":"Delete customer accounts first"}.</w:t>
      </w:r>
    </w:p>
    <w:p>
      <w:pPr>
        <w:pStyle w:val="ListBullet"/>
      </w:pPr>
      <w:r>
        <w:t>Unknown customer id → 404.</w:t>
      </w:r>
    </w:p>
    <w:p>
      <w:r>
        <w:t>Acceptance check: Customer GET returns 404 after successful deletion.</w:t>
      </w:r>
    </w:p>
    <w:p>
      <w:pPr>
        <w:pStyle w:val="Heading1"/>
      </w:pPr>
      <w:r>
        <w:t>7. End-to-end classroom execution — correct dependency order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Learner API action</w:t>
            </w:r>
          </w:p>
        </w:tc>
        <w:tc>
          <w:tcPr>
            <w:tcW w:type="dxa" w:w="2880"/>
          </w:tcPr>
          <w:p>
            <w:r>
              <w:t>What to record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GET /health</w:t>
            </w:r>
          </w:p>
        </w:tc>
        <w:tc>
          <w:tcPr>
            <w:tcW w:type="dxa" w:w="2880"/>
          </w:tcPr>
          <w:p>
            <w:r>
              <w:t>HTTP 200, status ok</w:t>
            </w:r>
          </w:p>
        </w:tc>
      </w:tr>
      <w:tr>
        <w:tc>
          <w:tcPr>
            <w:tcW w:type="dxa" w:w="2880"/>
          </w:tcPr>
          <w:p>
            <w:r>
              <w:t>02</w:t>
            </w:r>
          </w:p>
        </w:tc>
        <w:tc>
          <w:tcPr>
            <w:tcW w:type="dxa" w:w="2880"/>
          </w:tcPr>
          <w:p>
            <w:r>
              <w:t>POST /customers</w:t>
            </w:r>
          </w:p>
        </w:tc>
        <w:tc>
          <w:tcPr>
            <w:tcW w:type="dxa" w:w="2880"/>
          </w:tcPr>
          <w:p>
            <w:r>
              <w:t>customer_id from returned JSON</w:t>
            </w:r>
          </w:p>
        </w:tc>
      </w:tr>
      <w:tr>
        <w:tc>
          <w:tcPr>
            <w:tcW w:type="dxa" w:w="2880"/>
          </w:tcPr>
          <w:p>
            <w:r>
              <w:t>03</w:t>
            </w:r>
          </w:p>
        </w:tc>
        <w:tc>
          <w:tcPr>
            <w:tcW w:type="dxa" w:w="2880"/>
          </w:tcPr>
          <w:p>
            <w:r>
              <w:t>GET /customers</w:t>
            </w:r>
          </w:p>
        </w:tc>
        <w:tc>
          <w:tcPr>
            <w:tcW w:type="dxa" w:w="2880"/>
          </w:tcPr>
          <w:p>
            <w:r>
              <w:t>Created customer is in array</w:t>
            </w:r>
          </w:p>
        </w:tc>
      </w:tr>
      <w:tr>
        <w:tc>
          <w:tcPr>
            <w:tcW w:type="dxa" w:w="2880"/>
          </w:tcPr>
          <w:p>
            <w:r>
              <w:t>04</w:t>
            </w:r>
          </w:p>
        </w:tc>
        <w:tc>
          <w:tcPr>
            <w:tcW w:type="dxa" w:w="2880"/>
          </w:tcPr>
          <w:p>
            <w:r>
              <w:t>GET /customers/{id}</w:t>
            </w:r>
          </w:p>
        </w:tc>
        <w:tc>
          <w:tcPr>
            <w:tcW w:type="dxa" w:w="2880"/>
          </w:tcPr>
          <w:p>
            <w:r>
              <w:t>Full customer record</w:t>
            </w:r>
          </w:p>
        </w:tc>
      </w:tr>
      <w:tr>
        <w:tc>
          <w:tcPr>
            <w:tcW w:type="dxa" w:w="2880"/>
          </w:tcPr>
          <w:p>
            <w:r>
              <w:t>05</w:t>
            </w:r>
          </w:p>
        </w:tc>
        <w:tc>
          <w:tcPr>
            <w:tcW w:type="dxa" w:w="2880"/>
          </w:tcPr>
          <w:p>
            <w:r>
              <w:t>PUT /customers/{id}</w:t>
            </w:r>
          </w:p>
        </w:tc>
        <w:tc>
          <w:tcPr>
            <w:tcW w:type="dxa" w:w="2880"/>
          </w:tcPr>
          <w:p>
            <w:r>
              <w:t>Updated email/name</w:t>
            </w:r>
          </w:p>
        </w:tc>
      </w:tr>
      <w:tr>
        <w:tc>
          <w:tcPr>
            <w:tcW w:type="dxa" w:w="2880"/>
          </w:tcPr>
          <w:p>
            <w:r>
              <w:t>06</w:t>
            </w:r>
          </w:p>
        </w:tc>
        <w:tc>
          <w:tcPr>
            <w:tcW w:type="dxa" w:w="2880"/>
          </w:tcPr>
          <w:p>
            <w:r>
              <w:t>POST /accounts with customer_id</w:t>
            </w:r>
          </w:p>
        </w:tc>
        <w:tc>
          <w:tcPr>
            <w:tcW w:type="dxa" w:w="2880"/>
          </w:tcPr>
          <w:p>
            <w:r>
              <w:t>account_id; balance is zero</w:t>
            </w:r>
          </w:p>
        </w:tc>
      </w:tr>
      <w:tr>
        <w:tc>
          <w:tcPr>
            <w:tcW w:type="dxa" w:w="2880"/>
          </w:tcPr>
          <w:p>
            <w:r>
              <w:t>07</w:t>
            </w:r>
          </w:p>
        </w:tc>
        <w:tc>
          <w:tcPr>
            <w:tcW w:type="dxa" w:w="2880"/>
          </w:tcPr>
          <w:p>
            <w:r>
              <w:t>GET /accounts?customer_id={id}</w:t>
            </w:r>
          </w:p>
        </w:tc>
        <w:tc>
          <w:tcPr>
            <w:tcW w:type="dxa" w:w="2880"/>
          </w:tcPr>
          <w:p>
            <w:r>
              <w:t>Filtered account list</w:t>
            </w:r>
          </w:p>
        </w:tc>
      </w:tr>
      <w:tr>
        <w:tc>
          <w:tcPr>
            <w:tcW w:type="dxa" w:w="2880"/>
          </w:tcPr>
          <w:p>
            <w:r>
              <w:t>08</w:t>
            </w:r>
          </w:p>
        </w:tc>
        <w:tc>
          <w:tcPr>
            <w:tcW w:type="dxa" w:w="2880"/>
          </w:tcPr>
          <w:p>
            <w:r>
              <w:t>GET /accounts/{id}</w:t>
            </w:r>
          </w:p>
        </w:tc>
        <w:tc>
          <w:tcPr>
            <w:tcW w:type="dxa" w:w="2880"/>
          </w:tcPr>
          <w:p>
            <w:r>
              <w:t>Expected account</w:t>
            </w:r>
          </w:p>
        </w:tc>
      </w:tr>
      <w:tr>
        <w:tc>
          <w:tcPr>
            <w:tcW w:type="dxa" w:w="2880"/>
          </w:tcPr>
          <w:p>
            <w:r>
              <w:t>09</w:t>
            </w:r>
          </w:p>
        </w:tc>
        <w:tc>
          <w:tcPr>
            <w:tcW w:type="dxa" w:w="2880"/>
          </w:tcPr>
          <w:p>
            <w:r>
              <w:t>PUT /accounts/{id}</w:t>
            </w:r>
          </w:p>
        </w:tc>
        <w:tc>
          <w:tcPr>
            <w:tcW w:type="dxa" w:w="2880"/>
          </w:tcPr>
          <w:p>
            <w:r>
              <w:t>Changed type, balance unchanged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DELETE /customers/{id} BEFORE account deletion</w:t>
            </w:r>
          </w:p>
        </w:tc>
        <w:tc>
          <w:tcPr>
            <w:tcW w:type="dxa" w:w="2880"/>
          </w:tcPr>
          <w:p>
            <w:r>
              <w:t>HTTP 409 expected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DELETE /accounts/{id}</w:t>
            </w:r>
          </w:p>
        </w:tc>
        <w:tc>
          <w:tcPr>
            <w:tcW w:type="dxa" w:w="2880"/>
          </w:tcPr>
          <w:p>
            <w:r>
              <w:t>HTTP 204 expected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DELETE /customers/{id}</w:t>
            </w:r>
          </w:p>
        </w:tc>
        <w:tc>
          <w:tcPr>
            <w:tcW w:type="dxa" w:w="2880"/>
          </w:tcPr>
          <w:p>
            <w:r>
              <w:t>HTTP 204 expected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GET both removed IDs</w:t>
            </w:r>
          </w:p>
        </w:tc>
        <w:tc>
          <w:tcPr>
            <w:tcW w:type="dxa" w:w="2880"/>
          </w:tcPr>
          <w:p>
            <w:r>
              <w:t>HTTP 404 expected</w:t>
            </w:r>
          </w:p>
        </w:tc>
      </w:tr>
    </w:tbl>
    <w:p>
      <w:pPr>
        <w:pStyle w:val="Heading1"/>
      </w:pPr>
      <w:r>
        <w:t>8. Validation lab — inputs, process and expected outputs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Scenario / Input</w:t>
            </w:r>
          </w:p>
        </w:tc>
        <w:tc>
          <w:tcPr>
            <w:tcW w:type="dxa" w:w="2880"/>
          </w:tcPr>
          <w:p>
            <w:r>
              <w:t>Process exercised</w:t>
            </w:r>
          </w:p>
        </w:tc>
        <w:tc>
          <w:tcPr>
            <w:tcW w:type="dxa" w:w="2880"/>
          </w:tcPr>
          <w:p>
            <w:r>
              <w:t>Expected</w:t>
            </w:r>
          </w:p>
        </w:tc>
      </w:tr>
      <w:tr>
        <w:tc>
          <w:tcPr>
            <w:tcW w:type="dxa" w:w="2880"/>
          </w:tcPr>
          <w:p>
            <w:r>
              <w:t>Customer phone = 123</w:t>
            </w:r>
          </w:p>
        </w:tc>
        <w:tc>
          <w:tcPr>
            <w:tcW w:type="dxa" w:w="2880"/>
          </w:tcPr>
          <w:p>
            <w:r>
              <w:t>Pydantic regex</w:t>
            </w:r>
          </w:p>
        </w:tc>
        <w:tc>
          <w:tcPr>
            <w:tcW w:type="dxa" w:w="2880"/>
          </w:tcPr>
          <w:p>
            <w:r>
              <w:t>422</w:t>
            </w:r>
          </w:p>
        </w:tc>
      </w:tr>
      <w:tr>
        <w:tc>
          <w:tcPr>
            <w:tcW w:type="dxa" w:w="2880"/>
          </w:tcPr>
          <w:p>
            <w:r>
              <w:t>Customer name = "A"</w:t>
            </w:r>
          </w:p>
        </w:tc>
        <w:tc>
          <w:tcPr>
            <w:tcW w:type="dxa" w:w="2880"/>
          </w:tcPr>
          <w:p>
            <w:r>
              <w:t>Pydantic min length</w:t>
            </w:r>
          </w:p>
        </w:tc>
        <w:tc>
          <w:tcPr>
            <w:tcW w:type="dxa" w:w="2880"/>
          </w:tcPr>
          <w:p>
            <w:r>
              <w:t>422</w:t>
            </w:r>
          </w:p>
        </w:tc>
      </w:tr>
      <w:tr>
        <w:tc>
          <w:tcPr>
            <w:tcW w:type="dxa" w:w="2880"/>
          </w:tcPr>
          <w:p>
            <w:r>
              <w:t>Duplicate customer email</w:t>
            </w:r>
          </w:p>
        </w:tc>
        <w:tc>
          <w:tcPr>
            <w:tcW w:type="dxa" w:w="2880"/>
          </w:tcPr>
          <w:p>
            <w:r>
              <w:t>MySQL unique + rollback</w:t>
            </w:r>
          </w:p>
        </w:tc>
        <w:tc>
          <w:tcPr>
            <w:tcW w:type="dxa" w:w="2880"/>
          </w:tcPr>
          <w:p>
            <w:r>
              <w:t>409</w:t>
            </w:r>
          </w:p>
        </w:tc>
      </w:tr>
      <w:tr>
        <w:tc>
          <w:tcPr>
            <w:tcW w:type="dxa" w:w="2880"/>
          </w:tcPr>
          <w:p>
            <w:r>
              <w:t>GET customers?limit=0</w:t>
            </w:r>
          </w:p>
        </w:tc>
        <w:tc>
          <w:tcPr>
            <w:tcW w:type="dxa" w:w="2880"/>
          </w:tcPr>
          <w:p>
            <w:r>
              <w:t>Router pagination guard</w:t>
            </w:r>
          </w:p>
        </w:tc>
        <w:tc>
          <w:tcPr>
            <w:tcW w:type="dxa" w:w="2880"/>
          </w:tcPr>
          <w:p>
            <w:r>
              <w:t>422</w:t>
            </w:r>
          </w:p>
        </w:tc>
      </w:tr>
      <w:tr>
        <w:tc>
          <w:tcPr>
            <w:tcW w:type="dxa" w:w="2880"/>
          </w:tcPr>
          <w:p>
            <w:r>
              <w:t>Account number = "123"</w:t>
            </w:r>
          </w:p>
        </w:tc>
        <w:tc>
          <w:tcPr>
            <w:tcW w:type="dxa" w:w="2880"/>
          </w:tcPr>
          <w:p>
            <w:r>
              <w:t>Pydantic regex</w:t>
            </w:r>
          </w:p>
        </w:tc>
        <w:tc>
          <w:tcPr>
            <w:tcW w:type="dxa" w:w="2880"/>
          </w:tcPr>
          <w:p>
            <w:r>
              <w:t>422</w:t>
            </w:r>
          </w:p>
        </w:tc>
      </w:tr>
      <w:tr>
        <w:tc>
          <w:tcPr>
            <w:tcW w:type="dxa" w:w="2880"/>
          </w:tcPr>
          <w:p>
            <w:r>
              <w:t>Account type = FIXED</w:t>
            </w:r>
          </w:p>
        </w:tc>
        <w:tc>
          <w:tcPr>
            <w:tcW w:type="dxa" w:w="2880"/>
          </w:tcPr>
          <w:p>
            <w:r>
              <w:t>Literal validation</w:t>
            </w:r>
          </w:p>
        </w:tc>
        <w:tc>
          <w:tcPr>
            <w:tcW w:type="dxa" w:w="2880"/>
          </w:tcPr>
          <w:p>
            <w:r>
              <w:t>422</w:t>
            </w:r>
          </w:p>
        </w:tc>
      </w:tr>
      <w:tr>
        <w:tc>
          <w:tcPr>
            <w:tcW w:type="dxa" w:w="2880"/>
          </w:tcPr>
          <w:p>
            <w:r>
              <w:t>Account balance = -1</w:t>
            </w:r>
          </w:p>
        </w:tc>
        <w:tc>
          <w:tcPr>
            <w:tcW w:type="dxa" w:w="2880"/>
          </w:tcPr>
          <w:p>
            <w:r>
              <w:t>Decimal Field ge=0</w:t>
            </w:r>
          </w:p>
        </w:tc>
        <w:tc>
          <w:tcPr>
            <w:tcW w:type="dxa" w:w="2880"/>
          </w:tcPr>
          <w:p>
            <w:r>
              <w:t>422</w:t>
            </w:r>
          </w:p>
        </w:tc>
      </w:tr>
      <w:tr>
        <w:tc>
          <w:tcPr>
            <w:tcW w:type="dxa" w:w="2880"/>
          </w:tcPr>
          <w:p>
            <w:r>
              <w:t>Account customer_id = 999999</w:t>
            </w:r>
          </w:p>
        </w:tc>
        <w:tc>
          <w:tcPr>
            <w:tcW w:type="dxa" w:w="2880"/>
          </w:tcPr>
          <w:p>
            <w:r>
              <w:t>FK owner existence precheck</w:t>
            </w:r>
          </w:p>
        </w:tc>
        <w:tc>
          <w:tcPr>
            <w:tcW w:type="dxa" w:w="2880"/>
          </w:tcPr>
          <w:p>
            <w:r>
              <w:t>404</w:t>
            </w:r>
          </w:p>
        </w:tc>
      </w:tr>
      <w:tr>
        <w:tc>
          <w:tcPr>
            <w:tcW w:type="dxa" w:w="2880"/>
          </w:tcPr>
          <w:p>
            <w:r>
              <w:t>Duplicate account number</w:t>
            </w:r>
          </w:p>
        </w:tc>
        <w:tc>
          <w:tcPr>
            <w:tcW w:type="dxa" w:w="2880"/>
          </w:tcPr>
          <w:p>
            <w:r>
              <w:t>Unique constraint + rollback</w:t>
            </w:r>
          </w:p>
        </w:tc>
        <w:tc>
          <w:tcPr>
            <w:tcW w:type="dxa" w:w="2880"/>
          </w:tcPr>
          <w:p>
            <w:r>
              <w:t>409</w:t>
            </w:r>
          </w:p>
        </w:tc>
      </w:tr>
      <w:tr>
        <w:tc>
          <w:tcPr>
            <w:tcW w:type="dxa" w:w="2880"/>
          </w:tcPr>
          <w:p>
            <w:r>
              <w:t>DELETE customer with account</w:t>
            </w:r>
          </w:p>
        </w:tc>
        <w:tc>
          <w:tcPr>
            <w:tcW w:type="dxa" w:w="2880"/>
          </w:tcPr>
          <w:p>
            <w:r>
              <w:t>Related-account existence check</w:t>
            </w:r>
          </w:p>
        </w:tc>
        <w:tc>
          <w:tcPr>
            <w:tcW w:type="dxa" w:w="2880"/>
          </w:tcPr>
          <w:p>
            <w:r>
              <w:t>409</w:t>
            </w:r>
          </w:p>
        </w:tc>
      </w:tr>
      <w:tr>
        <w:tc>
          <w:tcPr>
            <w:tcW w:type="dxa" w:w="2880"/>
          </w:tcPr>
          <w:p>
            <w:r>
              <w:t>DELETE nonzero-balance account</w:t>
            </w:r>
          </w:p>
        </w:tc>
        <w:tc>
          <w:tcPr>
            <w:tcW w:type="dxa" w:w="2880"/>
          </w:tcPr>
          <w:p>
            <w:r>
              <w:t>Balance rule</w:t>
            </w:r>
          </w:p>
        </w:tc>
        <w:tc>
          <w:tcPr>
            <w:tcW w:type="dxa" w:w="2880"/>
          </w:tcPr>
          <w:p>
            <w:r>
              <w:t>409</w:t>
            </w:r>
          </w:p>
        </w:tc>
      </w:tr>
      <w:tr>
        <w:tc>
          <w:tcPr>
            <w:tcW w:type="dxa" w:w="2880"/>
          </w:tcPr>
          <w:p>
            <w:r>
              <w:t>GET nonexistent customer/account</w:t>
            </w:r>
          </w:p>
        </w:tc>
        <w:tc>
          <w:tcPr>
            <w:tcW w:type="dxa" w:w="2880"/>
          </w:tcPr>
          <w:p>
            <w:r>
              <w:t>Reusable find helper</w:t>
            </w:r>
          </w:p>
        </w:tc>
        <w:tc>
          <w:tcPr>
            <w:tcW w:type="dxa" w:w="2880"/>
          </w:tcPr>
          <w:p>
            <w:r>
              <w:t>404</w:t>
            </w:r>
          </w:p>
        </w:tc>
      </w:tr>
    </w:tbl>
    <w:p>
      <w:pPr>
        <w:pStyle w:val="Heading1"/>
      </w:pPr>
      <w:r>
        <w:t>9. What to explain during code walkthrough</w:t>
      </w:r>
    </w:p>
    <w:p>
      <w:r>
        <w:t>1. app/main.py: FastAPI initialization, router prefixes, health endpoint, classroom-only create_all.</w:t>
      </w:r>
    </w:p>
    <w:p>
      <w:r>
        <w:t>2. app/config.py: Settings reads DATABASE_URL from .env; secrets must remain outside version control.</w:t>
      </w:r>
    </w:p>
    <w:p>
      <w:r>
        <w:t>3. app/database.py: engine, SessionLocal and yield-based get_db ensures session cleanup.</w:t>
      </w:r>
    </w:p>
    <w:p>
      <w:r>
        <w:t>4. app/models.py: Mapped typing, primary key, unique constraints, Decimal money, restricted foreign key.</w:t>
      </w:r>
    </w:p>
    <w:p>
      <w:r>
        <w:t>5. app/schemas.py: Create/Update/Out separation; Field, Literal, EmailStr and custom @field_validator.</w:t>
      </w:r>
    </w:p>
    <w:p>
      <w:r>
        <w:t>6. app/routers/customers.py: CRUD functions, get_db dependency injection, select, commit/rollback/refresh.</w:t>
      </w:r>
    </w:p>
    <w:p>
      <w:r>
        <w:t>7. app/routers/accounts.py: customer existence, safe account closure and restricted account update.</w:t>
      </w:r>
    </w:p>
    <w:p>
      <w:r>
        <w:t>8. tests/: automated API tests use a separate SQLite test database; local MySQL integration still needs validation.</w:t>
      </w:r>
    </w:p>
    <w:p>
      <w:pPr>
        <w:pStyle w:val="Heading1"/>
      </w:pPr>
      <w:r>
        <w:t>10. Learner tasks and acceptance evidence</w:t>
      </w:r>
    </w:p>
    <w:p>
      <w:pPr>
        <w:pStyle w:val="ListBullet"/>
      </w:pPr>
      <w:r>
        <w:t>Capture Swagger screenshots: create customer, create account, list/get/update and delete.</w:t>
      </w:r>
    </w:p>
    <w:p>
      <w:pPr>
        <w:pStyle w:val="ListBullet"/>
      </w:pPr>
      <w:r>
        <w:t>Fill a test evidence log with method, URL, request JSON, actual HTTP status, expected status, actual response and PASS/FAIL.</w:t>
      </w:r>
    </w:p>
    <w:p>
      <w:pPr>
        <w:pStyle w:val="ListBullet"/>
      </w:pPr>
      <w:r>
        <w:t>Explain why account_number and phone are strings, while balance is Decimal.</w:t>
      </w:r>
    </w:p>
    <w:p>
      <w:pPr>
        <w:pStyle w:val="ListBullet"/>
      </w:pPr>
      <w:r>
        <w:t>Explain why PUT customer requires full fields but PUT account accepts only account_type.</w:t>
      </w:r>
    </w:p>
    <w:p>
      <w:pPr>
        <w:pStyle w:val="ListBullet"/>
      </w:pPr>
      <w:r>
        <w:t>Explain why a 204 response body must be empty.</w:t>
      </w:r>
    </w:p>
    <w:p>
      <w:pPr>
        <w:pStyle w:val="ListBullet"/>
      </w:pPr>
      <w:r>
        <w:t>Explain why a 409 duplicate response depends on a database uniqueness constraint, not just an application-side check.</w:t>
      </w:r>
    </w:p>
    <w:p>
      <w:pPr>
        <w:pStyle w:val="ListBullet"/>
      </w:pPr>
      <w:r>
        <w:t>Explain risks of production banking without authentication, audit trail, ledger, optimistic locking and migration scripts.</w:t>
      </w:r>
    </w:p>
    <w:p>
      <w:pPr>
        <w:pStyle w:val="Heading1"/>
      </w:pPr>
      <w:r>
        <w:t>11. Instructor notes — accuracy and scope</w:t>
      </w:r>
    </w:p>
    <w:p>
      <w:r>
        <w:t>All JSON examples are sample outputs assuming a freshly initialized database where generated primary keys begin at 1; your IDs may differ. Decimal is normally serialized as a JSON string by Pydantic. Database startup and response validation should be verified against your actual MySQL installation. BankLite has no real transfer/deposit/withdraw endpoints, no authentication, and no regulated account onboarding flow. For real banking, use authorized identity checks, roles, auditable double-entry ledger, idempotency, safe transactional balance changes, monitoring and migrations.</w:t>
      </w:r>
    </w:p>
    <w:p>
      <w:r>
        <w:t>Source alignment: based on the companion BankLite_API FastAPI project delivered in the earlier source ZIP. Routes and error messages reflect that implementation.</w:t>
      </w:r>
    </w:p>
    <w:sectPr w:rsidR="00FC693F" w:rsidRPr="0006063C" w:rsidSect="00034616">
      <w:footerReference w:type="default" r:id="rId9"/>
      <w:pgSz w:w="12240" w:h="15840"/>
      <w:pgMar w:top="1037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BankLite • Guided REST API Case Study  |  Intermediate Level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65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668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9446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365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